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ANALISIS KEBUTUHAN SISTEM</w:t>
      </w:r>
    </w:p>
    <w:p>
      <w:pPr>
        <w:jc w:val="center"/>
      </w:pPr>
      <w:r>
        <w:rPr>
          <w:i/>
          <w:sz w:val="22"/>
        </w:rPr>
        <w:t>LOCO TRACK — Production &amp; Project Management System</w:t>
      </w:r>
    </w:p>
    <w:p>
      <w:pPr>
        <w:jc w:val="center"/>
      </w:pPr>
      <w:r>
        <w:rPr>
          <w:b/>
        </w:rPr>
        <w:br/>
        <w:t>Dokumen Analisis Kebutuhan Sistem</w:t>
        <w:br/>
      </w:r>
      <w:r>
        <w:t>Disusun berdasarkan TRACKER BRIEF, LOCO TRACK SMS – MONDAY CHALLENGE,</w:t>
        <w:br/>
        <w:t>LOCO TRACK PRODUCTION TEAM, dan MASTERFILE PROJECT DATABASE AE</w:t>
      </w:r>
    </w:p>
    <w:p>
      <w:r>
        <w:br w:type="page"/>
      </w:r>
    </w:p>
    <w:p>
      <w:pPr>
        <w:pStyle w:val="Heading1"/>
      </w:pPr>
      <w:r>
        <w:t>DAFTAR ISI</w:t>
      </w:r>
    </w:p>
    <w:p>
      <w:pPr>
        <w:pStyle w:val="ListNumber"/>
      </w:pPr>
      <w:r>
        <w:t>1. Gambaran Umum Sistem</w:t>
      </w:r>
    </w:p>
    <w:p>
      <w:pPr>
        <w:pStyle w:val="ListNumber"/>
      </w:pPr>
      <w:r>
        <w:t>2. Role Pengguna</w:t>
      </w:r>
    </w:p>
    <w:p>
      <w:pPr>
        <w:pStyle w:val="ListNumber"/>
      </w:pPr>
      <w:r>
        <w:t>3. Struktur Menu Sistem</w:t>
      </w:r>
    </w:p>
    <w:p>
      <w:pPr>
        <w:pStyle w:val="ListNumber"/>
      </w:pPr>
      <w:r>
        <w:t>4. Dashboard</w:t>
      </w:r>
    </w:p>
    <w:p>
      <w:pPr>
        <w:pStyle w:val="ListNumber"/>
      </w:pPr>
      <w:r>
        <w:t>5. Dashboard AE</w:t>
      </w:r>
    </w:p>
    <w:p>
      <w:pPr>
        <w:pStyle w:val="ListNumber"/>
      </w:pPr>
      <w:r>
        <w:t>6. Dashboard SMS</w:t>
      </w:r>
    </w:p>
    <w:p>
      <w:pPr>
        <w:pStyle w:val="ListNumber"/>
      </w:pPr>
      <w:r>
        <w:t>7. Dashboard Designer</w:t>
      </w:r>
    </w:p>
    <w:p>
      <w:pPr>
        <w:pStyle w:val="ListNumber"/>
      </w:pPr>
      <w:r>
        <w:t>8. Dashboard Video Editor</w:t>
      </w:r>
    </w:p>
    <w:p>
      <w:pPr>
        <w:pStyle w:val="ListNumber"/>
      </w:pPr>
      <w:r>
        <w:t>9. Project Management</w:t>
      </w:r>
    </w:p>
    <w:p>
      <w:pPr>
        <w:pStyle w:val="ListNumber"/>
      </w:pPr>
      <w:r>
        <w:t>10. Project Detail</w:t>
      </w:r>
    </w:p>
    <w:p>
      <w:pPr>
        <w:pStyle w:val="ListNumber"/>
      </w:pPr>
      <w:r>
        <w:t>11. Tab Overview</w:t>
      </w:r>
    </w:p>
    <w:p>
      <w:pPr>
        <w:pStyle w:val="ListNumber"/>
      </w:pPr>
      <w:r>
        <w:t>12. Tab Brief</w:t>
      </w:r>
    </w:p>
    <w:p>
      <w:pPr>
        <w:pStyle w:val="ListNumber"/>
      </w:pPr>
      <w:r>
        <w:t>13. Content Planning</w:t>
      </w:r>
    </w:p>
    <w:p>
      <w:pPr>
        <w:pStyle w:val="ListNumber"/>
      </w:pPr>
      <w:r>
        <w:t>14. Script / Ideation</w:t>
      </w:r>
    </w:p>
    <w:p>
      <w:pPr>
        <w:pStyle w:val="ListNumber"/>
      </w:pPr>
      <w:r>
        <w:t>15. Task Management</w:t>
      </w:r>
    </w:p>
    <w:p>
      <w:pPr>
        <w:pStyle w:val="ListNumber"/>
      </w:pPr>
      <w:r>
        <w:t>16. Additional Load</w:t>
      </w:r>
    </w:p>
    <w:p>
      <w:pPr>
        <w:pStyle w:val="ListNumber"/>
      </w:pPr>
      <w:r>
        <w:t>17. Assignment</w:t>
      </w:r>
    </w:p>
    <w:p>
      <w:pPr>
        <w:pStyle w:val="ListNumber"/>
      </w:pPr>
      <w:r>
        <w:t>18. Workflow Utama</w:t>
      </w:r>
    </w:p>
    <w:p>
      <w:pPr>
        <w:pStyle w:val="ListNumber"/>
      </w:pPr>
      <w:r>
        <w:t>19. Status Project</w:t>
      </w:r>
    </w:p>
    <w:p>
      <w:pPr>
        <w:pStyle w:val="ListNumber"/>
      </w:pPr>
      <w:r>
        <w:t>20. Status Task</w:t>
      </w:r>
    </w:p>
    <w:p>
      <w:pPr>
        <w:pStyle w:val="ListNumber"/>
      </w:pPr>
      <w:r>
        <w:t>21. Approval System</w:t>
      </w:r>
    </w:p>
    <w:p>
      <w:pPr>
        <w:pStyle w:val="ListNumber"/>
      </w:pPr>
      <w:r>
        <w:t>22. File Management</w:t>
      </w:r>
    </w:p>
    <w:p>
      <w:pPr>
        <w:pStyle w:val="ListNumber"/>
      </w:pPr>
      <w:r>
        <w:t>23. Versioning</w:t>
      </w:r>
    </w:p>
    <w:p>
      <w:pPr>
        <w:pStyle w:val="ListNumber"/>
      </w:pPr>
      <w:r>
        <w:t>24. Timeline</w:t>
      </w:r>
    </w:p>
    <w:p>
      <w:pPr>
        <w:pStyle w:val="ListNumber"/>
      </w:pPr>
      <w:r>
        <w:t>25. Deadline Monitoring</w:t>
      </w:r>
    </w:p>
    <w:p>
      <w:pPr>
        <w:pStyle w:val="ListNumber"/>
      </w:pPr>
      <w:r>
        <w:t>26. Overtime Detection</w:t>
      </w:r>
    </w:p>
    <w:p>
      <w:pPr>
        <w:pStyle w:val="ListNumber"/>
      </w:pPr>
      <w:r>
        <w:t>27. Workload Management</w:t>
      </w:r>
    </w:p>
    <w:p>
      <w:pPr>
        <w:pStyle w:val="ListNumber"/>
      </w:pPr>
      <w:r>
        <w:t>28. Daily Workload</w:t>
      </w:r>
    </w:p>
    <w:p>
      <w:pPr>
        <w:pStyle w:val="ListNumber"/>
      </w:pPr>
      <w:r>
        <w:t>29. Production Board</w:t>
      </w:r>
    </w:p>
    <w:p>
      <w:pPr>
        <w:pStyle w:val="ListNumber"/>
      </w:pPr>
      <w:r>
        <w:t>30. Output Management</w:t>
      </w:r>
    </w:p>
    <w:p>
      <w:pPr>
        <w:pStyle w:val="ListNumber"/>
      </w:pPr>
      <w:r>
        <w:t>31. Project Output — General</w:t>
      </w:r>
    </w:p>
    <w:p>
      <w:pPr>
        <w:pStyle w:val="ListNumber"/>
      </w:pPr>
      <w:r>
        <w:t>32. SMM Output</w:t>
      </w:r>
    </w:p>
    <w:p>
      <w:pPr>
        <w:pStyle w:val="ListNumber"/>
      </w:pPr>
      <w:r>
        <w:t>33. OTP Output</w:t>
      </w:r>
    </w:p>
    <w:p>
      <w:pPr>
        <w:pStyle w:val="ListNumber"/>
      </w:pPr>
      <w:r>
        <w:t>34. Project Per Month</w:t>
      </w:r>
    </w:p>
    <w:p>
      <w:pPr>
        <w:pStyle w:val="ListNumber"/>
      </w:pPr>
      <w:r>
        <w:t>35. Project Dashboard</w:t>
      </w:r>
    </w:p>
    <w:p>
      <w:pPr>
        <w:pStyle w:val="ListNumber"/>
      </w:pPr>
      <w:r>
        <w:t>36. AE Distribution</w:t>
      </w:r>
    </w:p>
    <w:p>
      <w:pPr>
        <w:pStyle w:val="ListNumber"/>
      </w:pPr>
      <w:r>
        <w:t>37. Client Management</w:t>
      </w:r>
    </w:p>
    <w:p>
      <w:pPr>
        <w:pStyle w:val="ListNumber"/>
      </w:pPr>
      <w:r>
        <w:t>38. Contract Management</w:t>
      </w:r>
    </w:p>
    <w:p>
      <w:pPr>
        <w:pStyle w:val="ListNumber"/>
      </w:pPr>
      <w:r>
        <w:t>39. Report Management</w:t>
      </w:r>
    </w:p>
    <w:p>
      <w:pPr>
        <w:pStyle w:val="ListNumber"/>
      </w:pPr>
      <w:r>
        <w:t>40. Report — Project Overview</w:t>
      </w:r>
    </w:p>
    <w:p>
      <w:pPr>
        <w:pStyle w:val="ListNumber"/>
      </w:pPr>
      <w:r>
        <w:t>41. Report — Daily Workload</w:t>
      </w:r>
    </w:p>
    <w:p>
      <w:pPr>
        <w:pStyle w:val="ListNumber"/>
      </w:pPr>
      <w:r>
        <w:t>42. Report — Weekly Workload</w:t>
      </w:r>
    </w:p>
    <w:p>
      <w:pPr>
        <w:pStyle w:val="ListNumber"/>
      </w:pPr>
      <w:r>
        <w:t>43. Report — Monthly Workload</w:t>
      </w:r>
    </w:p>
    <w:p>
      <w:pPr>
        <w:pStyle w:val="ListNumber"/>
      </w:pPr>
      <w:r>
        <w:t>44. Report — Team Performance</w:t>
      </w:r>
    </w:p>
    <w:p>
      <w:pPr>
        <w:pStyle w:val="ListNumber"/>
      </w:pPr>
      <w:r>
        <w:t>45. Report — Designer Workload</w:t>
      </w:r>
    </w:p>
    <w:p>
      <w:pPr>
        <w:pStyle w:val="ListNumber"/>
      </w:pPr>
      <w:r>
        <w:t>46. Report — Editor Workload</w:t>
      </w:r>
    </w:p>
    <w:p>
      <w:pPr>
        <w:pStyle w:val="ListNumber"/>
      </w:pPr>
      <w:r>
        <w:t>47. Report — Project Timeline</w:t>
      </w:r>
    </w:p>
    <w:p>
      <w:pPr>
        <w:pStyle w:val="ListNumber"/>
      </w:pPr>
      <w:r>
        <w:t>48. Report — Deadline</w:t>
      </w:r>
    </w:p>
    <w:p>
      <w:pPr>
        <w:pStyle w:val="ListNumber"/>
      </w:pPr>
      <w:r>
        <w:t>49. Report — Overdue</w:t>
      </w:r>
    </w:p>
    <w:p>
      <w:pPr>
        <w:pStyle w:val="ListNumber"/>
      </w:pPr>
      <w:r>
        <w:t>50. Report — Output</w:t>
      </w:r>
    </w:p>
    <w:p>
      <w:pPr>
        <w:pStyle w:val="ListNumber"/>
      </w:pPr>
      <w:r>
        <w:t>51. Report — SMM</w:t>
      </w:r>
    </w:p>
    <w:p>
      <w:pPr>
        <w:pStyle w:val="ListNumber"/>
      </w:pPr>
      <w:r>
        <w:t>52. Report — OTP</w:t>
      </w:r>
    </w:p>
    <w:p>
      <w:pPr>
        <w:pStyle w:val="ListNumber"/>
      </w:pPr>
      <w:r>
        <w:t>53. Report — New Client per Month</w:t>
      </w:r>
    </w:p>
    <w:p>
      <w:pPr>
        <w:pStyle w:val="ListNumber"/>
      </w:pPr>
      <w:r>
        <w:t>54. Report — Active Client</w:t>
      </w:r>
    </w:p>
    <w:p>
      <w:pPr>
        <w:pStyle w:val="ListNumber"/>
      </w:pPr>
      <w:r>
        <w:t>55. Report — Payment Client</w:t>
      </w:r>
    </w:p>
    <w:p>
      <w:pPr>
        <w:pStyle w:val="ListNumber"/>
      </w:pPr>
      <w:r>
        <w:t>56. Report — Budget SMM</w:t>
      </w:r>
    </w:p>
    <w:p>
      <w:pPr>
        <w:pStyle w:val="ListNumber"/>
      </w:pPr>
      <w:r>
        <w:t>57. Report — Budget OTP</w:t>
      </w:r>
    </w:p>
    <w:p>
      <w:pPr>
        <w:pStyle w:val="ListNumber"/>
      </w:pPr>
      <w:r>
        <w:t>58. Activity Log</w:t>
      </w:r>
    </w:p>
    <w:p>
      <w:pPr>
        <w:pStyle w:val="ListNumber"/>
      </w:pPr>
      <w:r>
        <w:t>59. User Management</w:t>
      </w:r>
    </w:p>
    <w:p>
      <w:pPr>
        <w:pStyle w:val="ListNumber"/>
      </w:pPr>
      <w:r>
        <w:t>60. Role &amp; Permission</w:t>
      </w:r>
    </w:p>
    <w:p>
      <w:pPr>
        <w:pStyle w:val="ListNumber"/>
      </w:pPr>
      <w:r>
        <w:t>61. Role Menu Matrix</w:t>
      </w:r>
    </w:p>
    <w:p>
      <w:pPr>
        <w:pStyle w:val="ListNumber"/>
      </w:pPr>
      <w:r>
        <w:t>62. Mapping Seluruh Tab Excel → Fitur Sistem</w:t>
      </w:r>
    </w:p>
    <w:p>
      <w:pPr>
        <w:pStyle w:val="ListNumber"/>
      </w:pPr>
      <w:r>
        <w:t>63. Arsitektur Alur Besar Sistem</w:t>
      </w:r>
    </w:p>
    <w:p>
      <w:pPr>
        <w:pStyle w:val="ListNumber"/>
      </w:pPr>
      <w:r>
        <w:t>64. Notifikasi</w:t>
      </w:r>
    </w:p>
    <w:p>
      <w:pPr>
        <w:pStyle w:val="ListNumber"/>
      </w:pPr>
      <w:r>
        <w:t>65. Business Rules Penting</w:t>
      </w:r>
    </w:p>
    <w:p>
      <w:pPr>
        <w:pStyle w:val="ListNumber"/>
      </w:pPr>
      <w:r>
        <w:t>66. Kesimpulan Kebutuhan Utama</w:t>
      </w:r>
    </w:p>
    <w:p>
      <w:r>
        <w:br w:type="page"/>
      </w:r>
    </w:p>
    <w:p>
      <w:pPr>
        <w:pStyle w:val="Heading1"/>
      </w:pPr>
      <w:r>
        <w:t>1. Gambaran Umum Sistem</w:t>
      </w:r>
    </w:p>
    <w:p>
      <w:r>
        <w:t>LOCO TRACK adalah sistem internal perusahaan untuk mengelola seluruh aktivitas produksi konten dan project secara terintegrasi mulai dari Client → Brief → Content Planning → Script/Ideation → Assignment → Production → Internal Review → Creative Director Review → Client Review → Revision → Approval → Publish → Done.</w:t>
      </w:r>
    </w:p>
    <w:p>
      <w:r>
        <w:t>Sistem tidak hanya menyimpan project, tetapi juga harus mampu:</w:t>
      </w:r>
    </w:p>
    <w:p>
      <w:pPr>
        <w:pStyle w:val="ListBullet"/>
      </w:pPr>
      <w:r>
        <w:t>mengelola client/project;</w:t>
      </w:r>
    </w:p>
    <w:p>
      <w:pPr>
        <w:pStyle w:val="ListBullet"/>
      </w:pPr>
      <w:r>
        <w:t>mengelola PIC;</w:t>
      </w:r>
    </w:p>
    <w:p>
      <w:pPr>
        <w:pStyle w:val="ListBullet"/>
      </w:pPr>
      <w:r>
        <w:t>menerima dan menyimpan brief;</w:t>
      </w:r>
    </w:p>
    <w:p>
      <w:pPr>
        <w:pStyle w:val="ListBullet"/>
      </w:pPr>
      <w:r>
        <w:t>membuat content plan;</w:t>
      </w:r>
    </w:p>
    <w:p>
      <w:pPr>
        <w:pStyle w:val="ListBullet"/>
      </w:pPr>
      <w:r>
        <w:t>membuat task;</w:t>
      </w:r>
    </w:p>
    <w:p>
      <w:pPr>
        <w:pStyle w:val="ListBullet"/>
      </w:pPr>
      <w:r>
        <w:t>melakukan assignment Designer/Editor;</w:t>
      </w:r>
    </w:p>
    <w:p>
      <w:pPr>
        <w:pStyle w:val="ListBullet"/>
      </w:pPr>
      <w:r>
        <w:t>mengatur deadline;</w:t>
      </w:r>
    </w:p>
    <w:p>
      <w:pPr>
        <w:pStyle w:val="ListBullet"/>
      </w:pPr>
      <w:r>
        <w:t>memonitor workload masing-masing anggota;</w:t>
      </w:r>
    </w:p>
    <w:p>
      <w:pPr>
        <w:pStyle w:val="ListBullet"/>
      </w:pPr>
      <w:r>
        <w:t>melakukan upload file;</w:t>
      </w:r>
    </w:p>
    <w:p>
      <w:pPr>
        <w:pStyle w:val="ListBullet"/>
      </w:pPr>
      <w:r>
        <w:t>melakukan QC;</w:t>
      </w:r>
    </w:p>
    <w:p>
      <w:pPr>
        <w:pStyle w:val="ListBullet"/>
      </w:pPr>
      <w:r>
        <w:t>melakukan approval;</w:t>
      </w:r>
    </w:p>
    <w:p>
      <w:pPr>
        <w:pStyle w:val="ListBullet"/>
      </w:pPr>
      <w:r>
        <w:t>melakukan revisi;</w:t>
      </w:r>
    </w:p>
    <w:p>
      <w:pPr>
        <w:pStyle w:val="ListBullet"/>
      </w:pPr>
      <w:r>
        <w:t>melakukan publish;</w:t>
      </w:r>
    </w:p>
    <w:p>
      <w:pPr>
        <w:pStyle w:val="ListBullet"/>
      </w:pPr>
      <w:r>
        <w:t>memonitor project;</w:t>
      </w:r>
    </w:p>
    <w:p>
      <w:pPr>
        <w:pStyle w:val="ListBullet"/>
      </w:pPr>
      <w:r>
        <w:t>memonitor timeline;</w:t>
      </w:r>
    </w:p>
    <w:p>
      <w:pPr>
        <w:pStyle w:val="ListBullet"/>
      </w:pPr>
      <w:r>
        <w:t>menghitung progress;</w:t>
      </w:r>
    </w:p>
    <w:p>
      <w:pPr>
        <w:pStyle w:val="ListBullet"/>
      </w:pPr>
      <w:r>
        <w:t>memonitor project overdue/overtime;</w:t>
      </w:r>
    </w:p>
    <w:p>
      <w:pPr>
        <w:pStyle w:val="ListBullet"/>
      </w:pPr>
      <w:r>
        <w:t>memonitor output target vs realisasi;</w:t>
      </w:r>
    </w:p>
    <w:p>
      <w:pPr>
        <w:pStyle w:val="ListBullet"/>
      </w:pPr>
      <w:r>
        <w:t>membuat daily/weekly/monthly report;</w:t>
      </w:r>
    </w:p>
    <w:p>
      <w:pPr>
        <w:pStyle w:val="ListBullet"/>
      </w:pPr>
      <w:r>
        <w:t>membuat laporan project, output, timeline, workload, client, dan finansial;</w:t>
      </w:r>
    </w:p>
    <w:p>
      <w:pPr>
        <w:pStyle w:val="ListBullet"/>
      </w:pPr>
      <w:r>
        <w:t>menyimpan activity log.</w:t>
      </w:r>
    </w:p>
    <w:p>
      <w:r>
        <w:t>Pada brief, halaman inti yang disebutkan adalah Dashboard, Project List, Project Detail, Activity Log, dan User Management, dengan widget project, deadlines, overdue, workload, task, dan approvals.</w:t>
      </w:r>
    </w:p>
    <w:p>
      <w:pPr>
        <w:pStyle w:val="Heading1"/>
      </w:pPr>
      <w:r>
        <w:t>2. Role Pengguna</w:t>
      </w:r>
    </w:p>
    <w:p>
      <w:r>
        <w:t>Berdasarkan struktur pada brief dan data operasional, role utama sistem adalah:</w:t>
      </w:r>
    </w:p>
    <w:tbl>
      <w:tblPr>
        <w:tblStyle w:val="TableGrid"/>
        <w:tblW w:type="auto" w:w="0"/>
        <w:tblLook w:firstColumn="1" w:firstRow="1" w:lastColumn="0" w:lastRow="0" w:noHBand="0" w:noVBand="1" w:val="04A0"/>
      </w:tblPr>
      <w:tblGrid>
        <w:gridCol w:w="4561"/>
        <w:gridCol w:w="4561"/>
      </w:tblGrid>
      <w:tr>
        <w:tc>
          <w:tcPr>
            <w:tcW w:type="dxa" w:w="4561"/>
          </w:tcPr>
          <w:p>
            <w:r>
              <w:rPr>
                <w:rFonts w:ascii="Arial" w:hAnsi="Arial"/>
                <w:b/>
                <w:sz w:val="18"/>
              </w:rPr>
              <w:t>Role</w:t>
            </w:r>
          </w:p>
        </w:tc>
        <w:tc>
          <w:tcPr>
            <w:tcW w:type="dxa" w:w="4561"/>
          </w:tcPr>
          <w:p>
            <w:r>
              <w:rPr>
                <w:rFonts w:ascii="Arial" w:hAnsi="Arial"/>
                <w:b/>
                <w:sz w:val="18"/>
              </w:rPr>
              <w:t>Fungsi Utama</w:t>
            </w:r>
          </w:p>
        </w:tc>
      </w:tr>
      <w:tr>
        <w:tc>
          <w:tcPr>
            <w:tcW w:type="dxa" w:w="4561"/>
          </w:tcPr>
          <w:p>
            <w:r>
              <w:rPr>
                <w:rFonts w:ascii="Arial" w:hAnsi="Arial"/>
                <w:sz w:val="18"/>
              </w:rPr>
              <w:t>System Administrator</w:t>
            </w:r>
          </w:p>
        </w:tc>
        <w:tc>
          <w:tcPr>
            <w:tcW w:type="dxa" w:w="4561"/>
          </w:tcPr>
          <w:p>
            <w:r>
              <w:rPr>
                <w:rFonts w:ascii="Arial" w:hAnsi="Arial"/>
                <w:sz w:val="18"/>
              </w:rPr>
              <w:t>Mengelola pengguna, role, permission, master data, dan konfigurasi.</w:t>
            </w:r>
          </w:p>
        </w:tc>
      </w:tr>
      <w:tr>
        <w:tc>
          <w:tcPr>
            <w:tcW w:type="dxa" w:w="4561"/>
          </w:tcPr>
          <w:p>
            <w:r>
              <w:rPr>
                <w:rFonts w:ascii="Arial" w:hAnsi="Arial"/>
                <w:sz w:val="18"/>
              </w:rPr>
              <w:t>Creative Director (CD)</w:t>
            </w:r>
          </w:p>
        </w:tc>
        <w:tc>
          <w:tcPr>
            <w:tcW w:type="dxa" w:w="4561"/>
          </w:tcPr>
          <w:p>
            <w:r>
              <w:rPr>
                <w:rFonts w:ascii="Arial" w:hAnsi="Arial"/>
                <w:sz w:val="18"/>
              </w:rPr>
              <w:t>QC, approval, monitoring project.</w:t>
            </w:r>
          </w:p>
        </w:tc>
      </w:tr>
      <w:tr>
        <w:tc>
          <w:tcPr>
            <w:tcW w:type="dxa" w:w="4561"/>
          </w:tcPr>
          <w:p>
            <w:r>
              <w:rPr>
                <w:rFonts w:ascii="Arial" w:hAnsi="Arial"/>
                <w:sz w:val="18"/>
              </w:rPr>
              <w:t>Account Executive (AE)</w:t>
            </w:r>
          </w:p>
        </w:tc>
        <w:tc>
          <w:tcPr>
            <w:tcW w:type="dxa" w:w="4561"/>
          </w:tcPr>
          <w:p>
            <w:r>
              <w:rPr>
                <w:rFonts w:ascii="Arial" w:hAnsi="Arial"/>
                <w:sz w:val="18"/>
              </w:rPr>
              <w:t>Monitoring project, deadline, distribusi pekerjaan, dan workflow.</w:t>
            </w:r>
          </w:p>
        </w:tc>
      </w:tr>
      <w:tr>
        <w:tc>
          <w:tcPr>
            <w:tcW w:type="dxa" w:w="4561"/>
          </w:tcPr>
          <w:p>
            <w:r>
              <w:rPr>
                <w:rFonts w:ascii="Arial" w:hAnsi="Arial"/>
                <w:sz w:val="18"/>
              </w:rPr>
              <w:t>Social Media Specialist (SMS)</w:t>
            </w:r>
          </w:p>
        </w:tc>
        <w:tc>
          <w:tcPr>
            <w:tcW w:type="dxa" w:w="4561"/>
          </w:tcPr>
          <w:p>
            <w:r>
              <w:rPr>
                <w:rFonts w:ascii="Arial" w:hAnsi="Arial"/>
                <w:sz w:val="18"/>
              </w:rPr>
              <w:t>Client communication, brief, content plan, assignment, preview, publish.</w:t>
            </w:r>
          </w:p>
        </w:tc>
      </w:tr>
      <w:tr>
        <w:tc>
          <w:tcPr>
            <w:tcW w:type="dxa" w:w="4561"/>
          </w:tcPr>
          <w:p>
            <w:r>
              <w:rPr>
                <w:rFonts w:ascii="Arial" w:hAnsi="Arial"/>
                <w:sz w:val="18"/>
              </w:rPr>
              <w:t>Graphic Designer (DG)</w:t>
            </w:r>
          </w:p>
        </w:tc>
        <w:tc>
          <w:tcPr>
            <w:tcW w:type="dxa" w:w="4561"/>
          </w:tcPr>
          <w:p>
            <w:r>
              <w:rPr>
                <w:rFonts w:ascii="Arial" w:hAnsi="Arial"/>
                <w:sz w:val="18"/>
              </w:rPr>
              <w:t>Produksi desain.</w:t>
            </w:r>
          </w:p>
        </w:tc>
      </w:tr>
      <w:tr>
        <w:tc>
          <w:tcPr>
            <w:tcW w:type="dxa" w:w="4561"/>
          </w:tcPr>
          <w:p>
            <w:r>
              <w:rPr>
                <w:rFonts w:ascii="Arial" w:hAnsi="Arial"/>
                <w:sz w:val="18"/>
              </w:rPr>
              <w:t>Video Editor / DAV</w:t>
            </w:r>
          </w:p>
        </w:tc>
        <w:tc>
          <w:tcPr>
            <w:tcW w:type="dxa" w:w="4561"/>
          </w:tcPr>
          <w:p>
            <w:r>
              <w:rPr>
                <w:rFonts w:ascii="Arial" w:hAnsi="Arial"/>
                <w:sz w:val="18"/>
              </w:rPr>
              <w:t>Produksi/editing video.</w:t>
            </w:r>
          </w:p>
        </w:tc>
      </w:tr>
      <w:tr>
        <w:tc>
          <w:tcPr>
            <w:tcW w:type="dxa" w:w="4561"/>
          </w:tcPr>
          <w:p>
            <w:r>
              <w:rPr>
                <w:rFonts w:ascii="Arial" w:hAnsi="Arial"/>
                <w:sz w:val="18"/>
              </w:rPr>
              <w:t>KOL</w:t>
            </w:r>
          </w:p>
        </w:tc>
        <w:tc>
          <w:tcPr>
            <w:tcW w:type="dxa" w:w="4561"/>
          </w:tcPr>
          <w:p>
            <w:r>
              <w:rPr>
                <w:rFonts w:ascii="Arial" w:hAnsi="Arial"/>
                <w:sz w:val="18"/>
              </w:rPr>
              <w:t>Pekerjaan yang berkaitan dengan KOL sesuai task yang ditugaskan.</w:t>
            </w:r>
          </w:p>
        </w:tc>
      </w:tr>
      <w:tr>
        <w:tc>
          <w:tcPr>
            <w:tcW w:type="dxa" w:w="4561"/>
          </w:tcPr>
          <w:p>
            <w:r>
              <w:rPr>
                <w:rFonts w:ascii="Arial" w:hAnsi="Arial"/>
                <w:sz w:val="18"/>
              </w:rPr>
              <w:t>Production Assistant (PA)</w:t>
            </w:r>
          </w:p>
        </w:tc>
        <w:tc>
          <w:tcPr>
            <w:tcW w:type="dxa" w:w="4561"/>
          </w:tcPr>
          <w:p>
            <w:r>
              <w:rPr>
                <w:rFonts w:ascii="Arial" w:hAnsi="Arial"/>
                <w:sz w:val="18"/>
              </w:rPr>
              <w:t>Pekerjaan operasional/production assistant sesuai task.</w:t>
            </w:r>
          </w:p>
        </w:tc>
      </w:tr>
    </w:tbl>
    <w:p>
      <w:r>
        <w:t>Catatan: KOL dan PA muncul pada workbook Production Team, sedangkan User Management pada brief menunjukkan kebutuhan administrator. Hak akses final KOL/PA dan akses finansial perlu dikonfirmasi sebelum implementasi.</w:t>
      </w:r>
    </w:p>
    <w:p>
      <w:pPr>
        <w:pStyle w:val="Heading1"/>
      </w:pPr>
      <w:r>
        <w:t>3. Struktur Menu Sistem</w:t>
      </w:r>
    </w:p>
    <w:p>
      <w:pPr>
        <w:ind w:left="397"/>
      </w:pPr>
      <w:r>
        <w:rPr>
          <w:rFonts w:ascii="Consolas" w:hAnsi="Consolas"/>
          <w:sz w:val="18"/>
        </w:rPr>
        <w:t>LOCO TRACK</w:t>
      </w:r>
    </w:p>
    <w:p>
      <w:pPr>
        <w:ind w:left="397"/>
      </w:pPr>
      <w:r>
        <w:rPr>
          <w:rFonts w:ascii="Consolas" w:hAnsi="Consolas"/>
          <w:sz w:val="18"/>
        </w:rPr>
        <w:t>├── Dashboard</w:t>
      </w:r>
    </w:p>
    <w:p>
      <w:pPr>
        <w:ind w:left="397"/>
      </w:pPr>
      <w:r>
        <w:rPr>
          <w:rFonts w:ascii="Consolas" w:hAnsi="Consolas"/>
          <w:sz w:val="18"/>
        </w:rPr>
        <w:t>├── Projects</w:t>
      </w:r>
    </w:p>
    <w:p>
      <w:pPr>
        <w:ind w:left="397"/>
      </w:pPr>
      <w:r>
        <w:rPr>
          <w:rFonts w:ascii="Consolas" w:hAnsi="Consolas"/>
          <w:sz w:val="18"/>
        </w:rPr>
        <w:t>│   ├── All Projects</w:t>
      </w:r>
    </w:p>
    <w:p>
      <w:pPr>
        <w:ind w:left="397"/>
      </w:pPr>
      <w:r>
        <w:rPr>
          <w:rFonts w:ascii="Consolas" w:hAnsi="Consolas"/>
          <w:sz w:val="18"/>
        </w:rPr>
        <w:t>│   ├── My Projects</w:t>
      </w:r>
    </w:p>
    <w:p>
      <w:pPr>
        <w:ind w:left="397"/>
      </w:pPr>
      <w:r>
        <w:rPr>
          <w:rFonts w:ascii="Consolas" w:hAnsi="Consolas"/>
          <w:sz w:val="18"/>
        </w:rPr>
        <w:t>│   ├── Create Project</w:t>
      </w:r>
    </w:p>
    <w:p>
      <w:pPr>
        <w:ind w:left="397"/>
      </w:pPr>
      <w:r>
        <w:rPr>
          <w:rFonts w:ascii="Consolas" w:hAnsi="Consolas"/>
          <w:sz w:val="18"/>
        </w:rPr>
        <w:t>│   └── Project Calendar</w:t>
      </w:r>
    </w:p>
    <w:p>
      <w:pPr>
        <w:ind w:left="397"/>
      </w:pPr>
      <w:r>
        <w:rPr>
          <w:rFonts w:ascii="Consolas" w:hAnsi="Consolas"/>
          <w:sz w:val="18"/>
        </w:rPr>
        <w:t>├── Production</w:t>
      </w:r>
    </w:p>
    <w:p>
      <w:pPr>
        <w:ind w:left="397"/>
      </w:pPr>
      <w:r>
        <w:rPr>
          <w:rFonts w:ascii="Consolas" w:hAnsi="Consolas"/>
          <w:sz w:val="18"/>
        </w:rPr>
        <w:t>│   ├── All Tasks</w:t>
      </w:r>
    </w:p>
    <w:p>
      <w:pPr>
        <w:ind w:left="397"/>
      </w:pPr>
      <w:r>
        <w:rPr>
          <w:rFonts w:ascii="Consolas" w:hAnsi="Consolas"/>
          <w:sz w:val="18"/>
        </w:rPr>
        <w:t>│   ├── My Tasks</w:t>
      </w:r>
    </w:p>
    <w:p>
      <w:pPr>
        <w:ind w:left="397"/>
      </w:pPr>
      <w:r>
        <w:rPr>
          <w:rFonts w:ascii="Consolas" w:hAnsi="Consolas"/>
          <w:sz w:val="18"/>
        </w:rPr>
        <w:t>│   ├── Daily Workload</w:t>
      </w:r>
    </w:p>
    <w:p>
      <w:pPr>
        <w:ind w:left="397"/>
      </w:pPr>
      <w:r>
        <w:rPr>
          <w:rFonts w:ascii="Consolas" w:hAnsi="Consolas"/>
          <w:sz w:val="18"/>
        </w:rPr>
        <w:t>│   ├── Additional Load</w:t>
      </w:r>
    </w:p>
    <w:p>
      <w:pPr>
        <w:ind w:left="397"/>
      </w:pPr>
      <w:r>
        <w:rPr>
          <w:rFonts w:ascii="Consolas" w:hAnsi="Consolas"/>
          <w:sz w:val="18"/>
        </w:rPr>
        <w:t>│   ├── Approval Queue</w:t>
      </w:r>
    </w:p>
    <w:p>
      <w:pPr>
        <w:ind w:left="397"/>
      </w:pPr>
      <w:r>
        <w:rPr>
          <w:rFonts w:ascii="Consolas" w:hAnsi="Consolas"/>
          <w:sz w:val="18"/>
        </w:rPr>
        <w:t>│   └── Production Board</w:t>
      </w:r>
    </w:p>
    <w:p>
      <w:pPr>
        <w:ind w:left="397"/>
      </w:pPr>
      <w:r>
        <w:rPr>
          <w:rFonts w:ascii="Consolas" w:hAnsi="Consolas"/>
          <w:sz w:val="18"/>
        </w:rPr>
        <w:t>├── Content</w:t>
      </w:r>
    </w:p>
    <w:p>
      <w:pPr>
        <w:ind w:left="397"/>
      </w:pPr>
      <w:r>
        <w:rPr>
          <w:rFonts w:ascii="Consolas" w:hAnsi="Consolas"/>
          <w:sz w:val="18"/>
        </w:rPr>
        <w:t>│   ├── Brief</w:t>
      </w:r>
    </w:p>
    <w:p>
      <w:pPr>
        <w:ind w:left="397"/>
      </w:pPr>
      <w:r>
        <w:rPr>
          <w:rFonts w:ascii="Consolas" w:hAnsi="Consolas"/>
          <w:sz w:val="18"/>
        </w:rPr>
        <w:t>│   ├── Content Plan</w:t>
      </w:r>
    </w:p>
    <w:p>
      <w:pPr>
        <w:ind w:left="397"/>
      </w:pPr>
      <w:r>
        <w:rPr>
          <w:rFonts w:ascii="Consolas" w:hAnsi="Consolas"/>
          <w:sz w:val="18"/>
        </w:rPr>
        <w:t>│   ├── Script / Ideation</w:t>
      </w:r>
    </w:p>
    <w:p>
      <w:pPr>
        <w:ind w:left="397"/>
      </w:pPr>
      <w:r>
        <w:rPr>
          <w:rFonts w:ascii="Consolas" w:hAnsi="Consolas"/>
          <w:sz w:val="18"/>
        </w:rPr>
        <w:t>│   ├── Design</w:t>
      </w:r>
    </w:p>
    <w:p>
      <w:pPr>
        <w:ind w:left="397"/>
      </w:pPr>
      <w:r>
        <w:rPr>
          <w:rFonts w:ascii="Consolas" w:hAnsi="Consolas"/>
          <w:sz w:val="18"/>
        </w:rPr>
        <w:t>│   ├── Video</w:t>
      </w:r>
    </w:p>
    <w:p>
      <w:pPr>
        <w:ind w:left="397"/>
      </w:pPr>
      <w:r>
        <w:rPr>
          <w:rFonts w:ascii="Consolas" w:hAnsi="Consolas"/>
          <w:sz w:val="18"/>
        </w:rPr>
        <w:t>│   └── Published Content</w:t>
      </w:r>
    </w:p>
    <w:p>
      <w:pPr>
        <w:ind w:left="397"/>
      </w:pPr>
      <w:r>
        <w:rPr>
          <w:rFonts w:ascii="Consolas" w:hAnsi="Consolas"/>
          <w:sz w:val="18"/>
        </w:rPr>
        <w:t>├── Timeline</w:t>
      </w:r>
    </w:p>
    <w:p>
      <w:pPr>
        <w:ind w:left="397"/>
      </w:pPr>
      <w:r>
        <w:rPr>
          <w:rFonts w:ascii="Consolas" w:hAnsi="Consolas"/>
          <w:sz w:val="18"/>
        </w:rPr>
        <w:t>│   ├── Project Timeline</w:t>
      </w:r>
    </w:p>
    <w:p>
      <w:pPr>
        <w:ind w:left="397"/>
      </w:pPr>
      <w:r>
        <w:rPr>
          <w:rFonts w:ascii="Consolas" w:hAnsi="Consolas"/>
          <w:sz w:val="18"/>
        </w:rPr>
        <w:t>│   ├── Task Timeline</w:t>
      </w:r>
    </w:p>
    <w:p>
      <w:pPr>
        <w:ind w:left="397"/>
      </w:pPr>
      <w:r>
        <w:rPr>
          <w:rFonts w:ascii="Consolas" w:hAnsi="Consolas"/>
          <w:sz w:val="18"/>
        </w:rPr>
        <w:t>│   └── Calendar</w:t>
      </w:r>
    </w:p>
    <w:p>
      <w:pPr>
        <w:ind w:left="397"/>
      </w:pPr>
      <w:r>
        <w:rPr>
          <w:rFonts w:ascii="Consolas" w:hAnsi="Consolas"/>
          <w:sz w:val="18"/>
        </w:rPr>
        <w:t>├── Reports</w:t>
      </w:r>
    </w:p>
    <w:p>
      <w:pPr>
        <w:ind w:left="397"/>
      </w:pPr>
      <w:r>
        <w:rPr>
          <w:rFonts w:ascii="Consolas" w:hAnsi="Consolas"/>
          <w:sz w:val="18"/>
        </w:rPr>
        <w:t>│   ├── Project Report</w:t>
      </w:r>
    </w:p>
    <w:p>
      <w:pPr>
        <w:ind w:left="397"/>
      </w:pPr>
      <w:r>
        <w:rPr>
          <w:rFonts w:ascii="Consolas" w:hAnsi="Consolas"/>
          <w:sz w:val="18"/>
        </w:rPr>
        <w:t>│   ├── Production Report</w:t>
      </w:r>
    </w:p>
    <w:p>
      <w:pPr>
        <w:ind w:left="397"/>
      </w:pPr>
      <w:r>
        <w:rPr>
          <w:rFonts w:ascii="Consolas" w:hAnsi="Consolas"/>
          <w:sz w:val="18"/>
        </w:rPr>
        <w:t>│   ├── Workload Report</w:t>
      </w:r>
    </w:p>
    <w:p>
      <w:pPr>
        <w:ind w:left="397"/>
      </w:pPr>
      <w:r>
        <w:rPr>
          <w:rFonts w:ascii="Consolas" w:hAnsi="Consolas"/>
          <w:sz w:val="18"/>
        </w:rPr>
        <w:t>│   ├── Daily Report</w:t>
      </w:r>
    </w:p>
    <w:p>
      <w:pPr>
        <w:ind w:left="397"/>
      </w:pPr>
      <w:r>
        <w:rPr>
          <w:rFonts w:ascii="Consolas" w:hAnsi="Consolas"/>
          <w:sz w:val="18"/>
        </w:rPr>
        <w:t>│   ├── Weekly Report</w:t>
      </w:r>
    </w:p>
    <w:p>
      <w:pPr>
        <w:ind w:left="397"/>
      </w:pPr>
      <w:r>
        <w:rPr>
          <w:rFonts w:ascii="Consolas" w:hAnsi="Consolas"/>
          <w:sz w:val="18"/>
        </w:rPr>
        <w:t>│   ├── Monthly Report</w:t>
      </w:r>
    </w:p>
    <w:p>
      <w:pPr>
        <w:ind w:left="397"/>
      </w:pPr>
      <w:r>
        <w:rPr>
          <w:rFonts w:ascii="Consolas" w:hAnsi="Consolas"/>
          <w:sz w:val="18"/>
        </w:rPr>
        <w:t>│   ├── Output Report</w:t>
      </w:r>
    </w:p>
    <w:p>
      <w:pPr>
        <w:ind w:left="397"/>
      </w:pPr>
      <w:r>
        <w:rPr>
          <w:rFonts w:ascii="Consolas" w:hAnsi="Consolas"/>
          <w:sz w:val="18"/>
        </w:rPr>
        <w:t>│   ├── Timeline Report</w:t>
      </w:r>
    </w:p>
    <w:p>
      <w:pPr>
        <w:ind w:left="397"/>
      </w:pPr>
      <w:r>
        <w:rPr>
          <w:rFonts w:ascii="Consolas" w:hAnsi="Consolas"/>
          <w:sz w:val="18"/>
        </w:rPr>
        <w:t>│   ├── Client Report</w:t>
      </w:r>
    </w:p>
    <w:p>
      <w:pPr>
        <w:ind w:left="397"/>
      </w:pPr>
      <w:r>
        <w:rPr>
          <w:rFonts w:ascii="Consolas" w:hAnsi="Consolas"/>
          <w:sz w:val="18"/>
        </w:rPr>
        <w:t>│   └── Financial Report</w:t>
      </w:r>
    </w:p>
    <w:p>
      <w:pPr>
        <w:ind w:left="397"/>
      </w:pPr>
      <w:r>
        <w:rPr>
          <w:rFonts w:ascii="Consolas" w:hAnsi="Consolas"/>
          <w:sz w:val="18"/>
        </w:rPr>
        <w:t>├── Files</w:t>
      </w:r>
    </w:p>
    <w:p>
      <w:pPr>
        <w:ind w:left="397"/>
      </w:pPr>
      <w:r>
        <w:rPr>
          <w:rFonts w:ascii="Consolas" w:hAnsi="Consolas"/>
          <w:sz w:val="18"/>
        </w:rPr>
        <w:t>│   ├── Brief Files</w:t>
      </w:r>
    </w:p>
    <w:p>
      <w:pPr>
        <w:ind w:left="397"/>
      </w:pPr>
      <w:r>
        <w:rPr>
          <w:rFonts w:ascii="Consolas" w:hAnsi="Consolas"/>
          <w:sz w:val="18"/>
        </w:rPr>
        <w:t>│   ├── Design Files</w:t>
      </w:r>
    </w:p>
    <w:p>
      <w:pPr>
        <w:ind w:left="397"/>
      </w:pPr>
      <w:r>
        <w:rPr>
          <w:rFonts w:ascii="Consolas" w:hAnsi="Consolas"/>
          <w:sz w:val="18"/>
        </w:rPr>
        <w:t>│   ├── Video Files</w:t>
      </w:r>
    </w:p>
    <w:p>
      <w:pPr>
        <w:ind w:left="397"/>
      </w:pPr>
      <w:r>
        <w:rPr>
          <w:rFonts w:ascii="Consolas" w:hAnsi="Consolas"/>
          <w:sz w:val="18"/>
        </w:rPr>
        <w:t>│   ├── Contract</w:t>
      </w:r>
    </w:p>
    <w:p>
      <w:pPr>
        <w:ind w:left="397"/>
      </w:pPr>
      <w:r>
        <w:rPr>
          <w:rFonts w:ascii="Consolas" w:hAnsi="Consolas"/>
          <w:sz w:val="18"/>
        </w:rPr>
        <w:t>│   ├── Report</w:t>
      </w:r>
    </w:p>
    <w:p>
      <w:pPr>
        <w:ind w:left="397"/>
      </w:pPr>
      <w:r>
        <w:rPr>
          <w:rFonts w:ascii="Consolas" w:hAnsi="Consolas"/>
          <w:sz w:val="18"/>
        </w:rPr>
        <w:t>│   └── BAST</w:t>
      </w:r>
    </w:p>
    <w:p>
      <w:pPr>
        <w:ind w:left="397"/>
      </w:pPr>
      <w:r>
        <w:rPr>
          <w:rFonts w:ascii="Consolas" w:hAnsi="Consolas"/>
          <w:sz w:val="18"/>
        </w:rPr>
        <w:t>├── Activity Log</w:t>
      </w:r>
    </w:p>
    <w:p>
      <w:pPr>
        <w:ind w:left="397"/>
      </w:pPr>
      <w:r>
        <w:rPr>
          <w:rFonts w:ascii="Consolas" w:hAnsi="Consolas"/>
          <w:sz w:val="18"/>
        </w:rPr>
        <w:t>└── Administration</w:t>
      </w:r>
    </w:p>
    <w:p>
      <w:pPr>
        <w:ind w:left="397"/>
      </w:pPr>
      <w:r>
        <w:rPr>
          <w:rFonts w:ascii="Consolas" w:hAnsi="Consolas"/>
          <w:sz w:val="18"/>
        </w:rPr>
        <w:t xml:space="preserve">    ├── Users</w:t>
      </w:r>
    </w:p>
    <w:p>
      <w:pPr>
        <w:ind w:left="397"/>
      </w:pPr>
      <w:r>
        <w:rPr>
          <w:rFonts w:ascii="Consolas" w:hAnsi="Consolas"/>
          <w:sz w:val="18"/>
        </w:rPr>
        <w:t xml:space="preserve">    ├── Roles &amp; Permissions</w:t>
      </w:r>
    </w:p>
    <w:p>
      <w:pPr>
        <w:ind w:left="397"/>
      </w:pPr>
      <w:r>
        <w:rPr>
          <w:rFonts w:ascii="Consolas" w:hAnsi="Consolas"/>
          <w:sz w:val="18"/>
        </w:rPr>
        <w:t xml:space="preserve">    ├── Clients</w:t>
      </w:r>
    </w:p>
    <w:p>
      <w:pPr>
        <w:ind w:left="397"/>
      </w:pPr>
      <w:r>
        <w:rPr>
          <w:rFonts w:ascii="Consolas" w:hAnsi="Consolas"/>
          <w:sz w:val="18"/>
        </w:rPr>
        <w:t xml:space="preserve">    ├── Teams</w:t>
      </w:r>
    </w:p>
    <w:p>
      <w:pPr>
        <w:ind w:left="397"/>
      </w:pPr>
      <w:r>
        <w:rPr>
          <w:rFonts w:ascii="Consolas" w:hAnsi="Consolas"/>
          <w:sz w:val="18"/>
        </w:rPr>
        <w:t xml:space="preserve">    ├── Output Types</w:t>
      </w:r>
    </w:p>
    <w:p>
      <w:pPr>
        <w:ind w:left="397"/>
      </w:pPr>
      <w:r>
        <w:rPr>
          <w:rFonts w:ascii="Consolas" w:hAnsi="Consolas"/>
          <w:sz w:val="18"/>
        </w:rPr>
        <w:t xml:space="preserve">    ├── Status</w:t>
      </w:r>
    </w:p>
    <w:p>
      <w:pPr>
        <w:ind w:left="397"/>
      </w:pPr>
      <w:r>
        <w:rPr>
          <w:rFonts w:ascii="Consolas" w:hAnsi="Consolas"/>
          <w:sz w:val="18"/>
        </w:rPr>
        <w:t xml:space="preserve">    └── System Settings</w:t>
      </w:r>
    </w:p>
    <w:p>
      <w:pPr>
        <w:pStyle w:val="Heading1"/>
      </w:pPr>
      <w:r>
        <w:t>4. Dashboard</w:t>
      </w:r>
    </w:p>
    <w:p>
      <w:r>
        <w:t>Dashboard harus berbeda berdasarkan role dan menampilkan informasi yang relevan terhadap tanggung jawab masing-masing pengguna.</w:t>
      </w:r>
    </w:p>
    <w:p>
      <w:pPr>
        <w:pStyle w:val="ListBullet"/>
      </w:pPr>
      <w:r>
        <w:t>Total Project</w:t>
      </w:r>
    </w:p>
    <w:p>
      <w:pPr>
        <w:pStyle w:val="ListBullet"/>
      </w:pPr>
      <w:r>
        <w:t>Active Project</w:t>
      </w:r>
    </w:p>
    <w:p>
      <w:pPr>
        <w:pStyle w:val="ListBullet"/>
      </w:pPr>
      <w:r>
        <w:t>Project Done</w:t>
      </w:r>
    </w:p>
    <w:p>
      <w:pPr>
        <w:pStyle w:val="ListBullet"/>
      </w:pPr>
      <w:r>
        <w:t>Project Overdue</w:t>
      </w:r>
    </w:p>
    <w:p>
      <w:pPr>
        <w:pStyle w:val="ListBullet"/>
      </w:pPr>
      <w:r>
        <w:t>Project Overtime</w:t>
      </w:r>
    </w:p>
    <w:p>
      <w:pPr>
        <w:pStyle w:val="ListBullet"/>
      </w:pPr>
      <w:r>
        <w:t>Expiry Warning</w:t>
      </w:r>
    </w:p>
    <w:p>
      <w:pPr>
        <w:pStyle w:val="ListBullet"/>
      </w:pPr>
      <w:r>
        <w:t>Pending QC</w:t>
      </w:r>
    </w:p>
    <w:p>
      <w:pPr>
        <w:pStyle w:val="ListBullet"/>
      </w:pPr>
      <w:r>
        <w:t>Pending Approval</w:t>
      </w:r>
    </w:p>
    <w:p>
      <w:pPr>
        <w:pStyle w:val="ListBullet"/>
      </w:pPr>
      <w:r>
        <w:t>Revision</w:t>
      </w:r>
    </w:p>
    <w:p>
      <w:pPr>
        <w:pStyle w:val="ListBullet"/>
      </w:pPr>
      <w:r>
        <w:t>Project Progress</w:t>
      </w:r>
    </w:p>
    <w:p>
      <w:pPr>
        <w:pStyle w:val="ListBullet"/>
      </w:pPr>
      <w:r>
        <w:t>Workload Team</w:t>
      </w:r>
    </w:p>
    <w:p>
      <w:pPr>
        <w:pStyle w:val="ListBullet"/>
      </w:pPr>
      <w:r>
        <w:t>Deadline Terdekat</w:t>
      </w:r>
    </w:p>
    <w:p>
      <w:pPr>
        <w:pStyle w:val="ListBullet"/>
      </w:pPr>
      <w:r>
        <w:t>Task Bermasalah</w:t>
      </w:r>
    </w:p>
    <w:p>
      <w:pPr>
        <w:ind w:left="397"/>
      </w:pPr>
      <w:r>
        <w:rPr>
          <w:rFonts w:ascii="Consolas" w:hAnsi="Consolas"/>
          <w:sz w:val="18"/>
        </w:rPr>
        <w:t>TOTAL PROJECT       ACTIVE PROJECT</w:t>
      </w:r>
    </w:p>
    <w:p>
      <w:pPr>
        <w:ind w:left="397"/>
      </w:pPr>
      <w:r>
        <w:rPr>
          <w:rFonts w:ascii="Consolas" w:hAnsi="Consolas"/>
          <w:sz w:val="18"/>
        </w:rPr>
        <w:t>53                  20</w:t>
      </w:r>
    </w:p>
    <w:p>
      <w:pPr>
        <w:ind w:left="397"/>
      </w:pPr>
      <w:r>
        <w:rPr>
          <w:rFonts w:ascii="Consolas" w:hAnsi="Consolas"/>
          <w:sz w:val="18"/>
        </w:rPr>
      </w:r>
    </w:p>
    <w:p>
      <w:pPr>
        <w:ind w:left="397"/>
      </w:pPr>
      <w:r>
        <w:rPr>
          <w:rFonts w:ascii="Consolas" w:hAnsi="Consolas"/>
          <w:sz w:val="18"/>
        </w:rPr>
        <w:t>DONE                OVERDUE</w:t>
      </w:r>
    </w:p>
    <w:p>
      <w:pPr>
        <w:ind w:left="397"/>
      </w:pPr>
      <w:r>
        <w:rPr>
          <w:rFonts w:ascii="Consolas" w:hAnsi="Consolas"/>
          <w:sz w:val="18"/>
        </w:rPr>
        <w:t>33                  3</w:t>
      </w:r>
    </w:p>
    <w:p>
      <w:pPr>
        <w:ind w:left="397"/>
      </w:pPr>
      <w:r>
        <w:rPr>
          <w:rFonts w:ascii="Consolas" w:hAnsi="Consolas"/>
          <w:sz w:val="18"/>
        </w:rPr>
      </w:r>
    </w:p>
    <w:p>
      <w:pPr>
        <w:ind w:left="397"/>
      </w:pPr>
      <w:r>
        <w:rPr>
          <w:rFonts w:ascii="Consolas" w:hAnsi="Consolas"/>
          <w:sz w:val="18"/>
        </w:rPr>
        <w:t>OVERTIME            EXPIRY WARNING</w:t>
      </w:r>
    </w:p>
    <w:p>
      <w:pPr>
        <w:ind w:left="397"/>
      </w:pPr>
      <w:r>
        <w:rPr>
          <w:rFonts w:ascii="Consolas" w:hAnsi="Consolas"/>
          <w:sz w:val="18"/>
        </w:rPr>
        <w:t>8                   5</w:t>
      </w:r>
    </w:p>
    <w:p>
      <w:pPr>
        <w:ind w:left="397"/>
      </w:pPr>
      <w:r>
        <w:rPr>
          <w:rFonts w:ascii="Consolas" w:hAnsi="Consolas"/>
          <w:sz w:val="18"/>
        </w:rPr>
      </w:r>
    </w:p>
    <w:p>
      <w:pPr>
        <w:ind w:left="397"/>
      </w:pPr>
      <w:r>
        <w:rPr>
          <w:rFonts w:ascii="Consolas" w:hAnsi="Consolas"/>
          <w:sz w:val="18"/>
        </w:rPr>
        <w:t>PENDING QC          PENDING APPROVAL</w:t>
      </w:r>
    </w:p>
    <w:p>
      <w:pPr>
        <w:ind w:left="397"/>
      </w:pPr>
      <w:r>
        <w:rPr>
          <w:rFonts w:ascii="Consolas" w:hAnsi="Consolas"/>
          <w:sz w:val="18"/>
        </w:rPr>
        <w:t>12                  7</w:t>
      </w:r>
    </w:p>
    <w:p>
      <w:pPr>
        <w:pStyle w:val="Heading1"/>
      </w:pPr>
      <w:r>
        <w:t>5. Dashboard AE</w:t>
      </w:r>
    </w:p>
    <w:p>
      <w:r>
        <w:t>AE fokus pada monitoring keseluruhan project.</w:t>
      </w:r>
    </w:p>
    <w:p>
      <w:pPr>
        <w:pStyle w:val="ListBullet"/>
      </w:pPr>
      <w:r>
        <w:t>Total Project, Active Project, Done, Hold, Expired, Overtime, Expiry Warning.</w:t>
      </w:r>
    </w:p>
    <w:p>
      <w:pPr>
        <w:pStyle w:val="ListBullet"/>
      </w:pPr>
      <w:r>
        <w:t>Project per PIC.</w:t>
      </w:r>
    </w:p>
    <w:p>
      <w:pPr>
        <w:pStyle w:val="ListBullet"/>
      </w:pPr>
      <w:r>
        <w:t>Project per Type.</w:t>
      </w:r>
    </w:p>
    <w:p>
      <w:pPr>
        <w:pStyle w:val="ListBullet"/>
      </w:pPr>
      <w:r>
        <w:t>Project per Month.</w:t>
      </w:r>
    </w:p>
    <w:p>
      <w:pPr>
        <w:pStyle w:val="ListBullet"/>
      </w:pPr>
      <w:r>
        <w:t>Deadline.</w:t>
      </w:r>
    </w:p>
    <w:p>
      <w:pPr>
        <w:pStyle w:val="ListBullet"/>
      </w:pPr>
      <w:r>
        <w:t>Project Progress.</w:t>
      </w:r>
    </w:p>
    <w:p>
      <w:pPr>
        <w:pStyle w:val="ListBullet"/>
      </w:pPr>
      <w:r>
        <w:t>Output Progress.</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tcPr>
          <w:p>
            <w:r>
              <w:rPr>
                <w:rFonts w:ascii="Arial" w:hAnsi="Arial"/>
                <w:b/>
                <w:sz w:val="18"/>
              </w:rPr>
              <w:t>Project</w:t>
            </w:r>
          </w:p>
        </w:tc>
        <w:tc>
          <w:tcPr>
            <w:tcW w:type="dxa" w:w="1140"/>
          </w:tcPr>
          <w:p>
            <w:r>
              <w:rPr>
                <w:rFonts w:ascii="Arial" w:hAnsi="Arial"/>
                <w:b/>
                <w:sz w:val="18"/>
              </w:rPr>
              <w:t>PIC</w:t>
            </w:r>
          </w:p>
        </w:tc>
        <w:tc>
          <w:tcPr>
            <w:tcW w:type="dxa" w:w="1140"/>
          </w:tcPr>
          <w:p>
            <w:r>
              <w:rPr>
                <w:rFonts w:ascii="Arial" w:hAnsi="Arial"/>
                <w:b/>
                <w:sz w:val="18"/>
              </w:rPr>
              <w:t>Type</w:t>
            </w:r>
          </w:p>
        </w:tc>
        <w:tc>
          <w:tcPr>
            <w:tcW w:type="dxa" w:w="1140"/>
          </w:tcPr>
          <w:p>
            <w:r>
              <w:rPr>
                <w:rFonts w:ascii="Arial" w:hAnsi="Arial"/>
                <w:b/>
                <w:sz w:val="18"/>
              </w:rPr>
              <w:t>Start</w:t>
            </w:r>
          </w:p>
        </w:tc>
        <w:tc>
          <w:tcPr>
            <w:tcW w:type="dxa" w:w="1140"/>
          </w:tcPr>
          <w:p>
            <w:r>
              <w:rPr>
                <w:rFonts w:ascii="Arial" w:hAnsi="Arial"/>
                <w:b/>
                <w:sz w:val="18"/>
              </w:rPr>
              <w:t>End</w:t>
            </w:r>
          </w:p>
        </w:tc>
        <w:tc>
          <w:tcPr>
            <w:tcW w:type="dxa" w:w="1140"/>
          </w:tcPr>
          <w:p>
            <w:r>
              <w:rPr>
                <w:rFonts w:ascii="Arial" w:hAnsi="Arial"/>
                <w:b/>
                <w:sz w:val="18"/>
              </w:rPr>
              <w:t>Sisa Hari</w:t>
            </w:r>
          </w:p>
        </w:tc>
        <w:tc>
          <w:tcPr>
            <w:tcW w:type="dxa" w:w="1140"/>
          </w:tcPr>
          <w:p>
            <w:r>
              <w:rPr>
                <w:rFonts w:ascii="Arial" w:hAnsi="Arial"/>
                <w:b/>
                <w:sz w:val="18"/>
              </w:rPr>
              <w:t>Status</w:t>
            </w:r>
          </w:p>
        </w:tc>
        <w:tc>
          <w:tcPr>
            <w:tcW w:type="dxa" w:w="1140"/>
          </w:tcPr>
          <w:p>
            <w:r>
              <w:rPr>
                <w:rFonts w:ascii="Arial" w:hAnsi="Arial"/>
                <w:b/>
                <w:sz w:val="18"/>
              </w:rPr>
              <w:t>Progress</w:t>
            </w:r>
          </w:p>
        </w:tc>
      </w:tr>
    </w:tbl>
    <w:p>
      <w:pPr>
        <w:pStyle w:val="Heading1"/>
      </w:pPr>
      <w:r>
        <w:t>6. Dashboard SMS</w:t>
      </w:r>
    </w:p>
    <w:p>
      <w:r>
        <w:t>Dashboard SMS berorientasi pada pekerjaan harian.</w:t>
      </w:r>
    </w:p>
    <w:p>
      <w:pPr>
        <w:pStyle w:val="ListBullet"/>
      </w:pPr>
      <w:r>
        <w:t>My Projects</w:t>
      </w:r>
    </w:p>
    <w:p>
      <w:pPr>
        <w:pStyle w:val="ListBullet"/>
      </w:pPr>
      <w:r>
        <w:t>My Tasks</w:t>
      </w:r>
    </w:p>
    <w:p>
      <w:pPr>
        <w:pStyle w:val="ListBullet"/>
      </w:pPr>
      <w:r>
        <w:t>Task Hari Ini</w:t>
      </w:r>
    </w:p>
    <w:p>
      <w:pPr>
        <w:pStyle w:val="ListBullet"/>
      </w:pPr>
      <w:r>
        <w:t>Deadline Hari Ini</w:t>
      </w:r>
    </w:p>
    <w:p>
      <w:pPr>
        <w:pStyle w:val="ListBullet"/>
      </w:pPr>
      <w:r>
        <w:t>Overdue Task</w:t>
      </w:r>
    </w:p>
    <w:p>
      <w:pPr>
        <w:pStyle w:val="ListBullet"/>
      </w:pPr>
      <w:r>
        <w:t>Pending Preview</w:t>
      </w:r>
    </w:p>
    <w:p>
      <w:pPr>
        <w:pStyle w:val="ListBullet"/>
      </w:pPr>
      <w:r>
        <w:t>Pending Client Review</w:t>
      </w:r>
    </w:p>
    <w:p>
      <w:pPr>
        <w:pStyle w:val="ListBullet"/>
      </w:pPr>
      <w:r>
        <w:t>Revision</w:t>
      </w:r>
    </w:p>
    <w:p>
      <w:pPr>
        <w:pStyle w:val="ListBullet"/>
      </w:pPr>
      <w:r>
        <w:t>Ready to Publish</w:t>
      </w:r>
    </w:p>
    <w:p>
      <w:pPr>
        <w:pStyle w:val="ListBullet"/>
      </w:pPr>
      <w:r>
        <w:t>Published</w:t>
      </w:r>
    </w:p>
    <w:p>
      <w:pPr>
        <w:ind w:left="397"/>
      </w:pPr>
      <w:r>
        <w:rPr>
          <w:rFonts w:ascii="Consolas" w:hAnsi="Consolas"/>
          <w:sz w:val="18"/>
        </w:rPr>
        <w:t>SENIN, 10/08/2026</w:t>
      </w:r>
    </w:p>
    <w:p>
      <w:pPr>
        <w:ind w:left="397"/>
      </w:pPr>
      <w:r>
        <w:rPr>
          <w:rFonts w:ascii="Consolas" w:hAnsi="Consolas"/>
          <w:sz w:val="18"/>
        </w:rPr>
      </w:r>
    </w:p>
    <w:p>
      <w:pPr>
        <w:ind w:left="397"/>
      </w:pPr>
      <w:r>
        <w:rPr>
          <w:rFonts w:ascii="Consolas" w:hAnsi="Consolas"/>
          <w:sz w:val="18"/>
        </w:rPr>
        <w:t>CULTURE RUN</w:t>
      </w:r>
    </w:p>
    <w:p>
      <w:pPr>
        <w:ind w:left="397"/>
      </w:pPr>
      <w:r>
        <w:rPr>
          <w:rFonts w:ascii="Consolas" w:hAnsi="Consolas"/>
          <w:sz w:val="18"/>
        </w:rPr>
        <w:t>- Daily Content</w:t>
      </w:r>
    </w:p>
    <w:p>
      <w:pPr>
        <w:ind w:left="397"/>
      </w:pPr>
      <w:r>
        <w:rPr>
          <w:rFonts w:ascii="Consolas" w:hAnsi="Consolas"/>
          <w:sz w:val="18"/>
        </w:rPr>
        <w:t>- Revisi Reels</w:t>
      </w:r>
    </w:p>
    <w:p>
      <w:pPr>
        <w:ind w:left="397"/>
      </w:pPr>
      <w:r>
        <w:rPr>
          <w:rFonts w:ascii="Consolas" w:hAnsi="Consolas"/>
          <w:sz w:val="18"/>
        </w:rPr>
      </w:r>
    </w:p>
    <w:p>
      <w:pPr>
        <w:ind w:left="397"/>
      </w:pPr>
      <w:r>
        <w:rPr>
          <w:rFonts w:ascii="Consolas" w:hAnsi="Consolas"/>
          <w:sz w:val="18"/>
        </w:rPr>
        <w:t>KOLESOM</w:t>
      </w:r>
    </w:p>
    <w:p>
      <w:pPr>
        <w:ind w:left="397"/>
      </w:pPr>
      <w:r>
        <w:rPr>
          <w:rFonts w:ascii="Consolas" w:hAnsi="Consolas"/>
          <w:sz w:val="18"/>
        </w:rPr>
        <w:t>- Preview CP</w:t>
      </w:r>
    </w:p>
    <w:p>
      <w:pPr>
        <w:ind w:left="397"/>
      </w:pPr>
      <w:r>
        <w:rPr>
          <w:rFonts w:ascii="Consolas" w:hAnsi="Consolas"/>
          <w:sz w:val="18"/>
        </w:rPr>
        <w:t>- Revisi Content</w:t>
      </w:r>
    </w:p>
    <w:p>
      <w:pPr>
        <w:ind w:left="397"/>
      </w:pPr>
      <w:r>
        <w:rPr>
          <w:rFonts w:ascii="Consolas" w:hAnsi="Consolas"/>
          <w:sz w:val="18"/>
        </w:rPr>
      </w:r>
    </w:p>
    <w:p>
      <w:pPr>
        <w:ind w:left="397"/>
      </w:pPr>
      <w:r>
        <w:rPr>
          <w:rFonts w:ascii="Consolas" w:hAnsi="Consolas"/>
          <w:sz w:val="18"/>
        </w:rPr>
        <w:t>CBP</w:t>
      </w:r>
    </w:p>
    <w:p>
      <w:pPr>
        <w:ind w:left="397"/>
      </w:pPr>
      <w:r>
        <w:rPr>
          <w:rFonts w:ascii="Consolas" w:hAnsi="Consolas"/>
          <w:sz w:val="18"/>
        </w:rPr>
        <w:t>- Preview Content</w:t>
      </w:r>
    </w:p>
    <w:p>
      <w:pPr>
        <w:ind w:left="397"/>
      </w:pPr>
      <w:r>
        <w:rPr>
          <w:rFonts w:ascii="Consolas" w:hAnsi="Consolas"/>
          <w:sz w:val="18"/>
        </w:rPr>
        <w:t>- Monthly Report</w:t>
      </w:r>
    </w:p>
    <w:p>
      <w:pPr>
        <w:pStyle w:val="Heading1"/>
      </w:pPr>
      <w:r>
        <w:t>7. Dashboard Designer</w:t>
      </w:r>
    </w:p>
    <w:p>
      <w:pPr>
        <w:pStyle w:val="ListBullet"/>
      </w:pPr>
      <w:r>
        <w:t>Task Saya</w:t>
      </w:r>
    </w:p>
    <w:p>
      <w:pPr>
        <w:pStyle w:val="ListBullet"/>
      </w:pPr>
      <w:r>
        <w:t>Task Hari Ini</w:t>
      </w:r>
    </w:p>
    <w:p>
      <w:pPr>
        <w:pStyle w:val="ListBullet"/>
      </w:pPr>
      <w:r>
        <w:t>Deadline Hari Ini</w:t>
      </w:r>
    </w:p>
    <w:p>
      <w:pPr>
        <w:pStyle w:val="ListBullet"/>
      </w:pPr>
      <w:r>
        <w:t>Task Overdue</w:t>
      </w:r>
    </w:p>
    <w:p>
      <w:pPr>
        <w:pStyle w:val="ListBullet"/>
      </w:pPr>
      <w:r>
        <w:t>Request</w:t>
      </w:r>
    </w:p>
    <w:p>
      <w:pPr>
        <w:pStyle w:val="ListBullet"/>
      </w:pPr>
      <w:r>
        <w:t>On Progress</w:t>
      </w:r>
    </w:p>
    <w:p>
      <w:pPr>
        <w:pStyle w:val="ListBullet"/>
      </w:pPr>
      <w:r>
        <w:t>Preview Internal</w:t>
      </w:r>
    </w:p>
    <w:p>
      <w:pPr>
        <w:pStyle w:val="ListBullet"/>
      </w:pPr>
      <w:r>
        <w:t>Preview CD</w:t>
      </w:r>
    </w:p>
    <w:p>
      <w:pPr>
        <w:pStyle w:val="ListBullet"/>
      </w:pPr>
      <w:r>
        <w:t>Revision</w:t>
      </w:r>
    </w:p>
    <w:p>
      <w:pPr>
        <w:pStyle w:val="ListBullet"/>
      </w:pPr>
      <w:r>
        <w:t>Done</w:t>
      </w:r>
    </w:p>
    <w:p>
      <w:r>
        <w:t>Designer hanya melihat workload yang menjadi tanggung jawabnya, kecuali diberikan permission khusus.</w:t>
      </w:r>
    </w:p>
    <w:p>
      <w:pPr>
        <w:pStyle w:val="Heading1"/>
      </w:pPr>
      <w:r>
        <w:t>8. Dashboard Video Editor</w:t>
      </w:r>
    </w:p>
    <w:p>
      <w:pPr>
        <w:pStyle w:val="ListBullet"/>
      </w:pPr>
      <w:r>
        <w:t>Video Task</w:t>
      </w:r>
    </w:p>
    <w:p>
      <w:pPr>
        <w:pStyle w:val="ListBullet"/>
      </w:pPr>
      <w:r>
        <w:t>Production</w:t>
      </w:r>
    </w:p>
    <w:p>
      <w:pPr>
        <w:pStyle w:val="ListBullet"/>
      </w:pPr>
      <w:r>
        <w:t>Editing</w:t>
      </w:r>
    </w:p>
    <w:p>
      <w:pPr>
        <w:pStyle w:val="ListBullet"/>
      </w:pPr>
      <w:r>
        <w:t>Revision</w:t>
      </w:r>
    </w:p>
    <w:p>
      <w:pPr>
        <w:pStyle w:val="ListBullet"/>
      </w:pPr>
      <w:r>
        <w:t>Preview</w:t>
      </w:r>
    </w:p>
    <w:p>
      <w:pPr>
        <w:pStyle w:val="ListBullet"/>
      </w:pPr>
      <w:r>
        <w:t>Preview CD</w:t>
      </w:r>
    </w:p>
    <w:p>
      <w:pPr>
        <w:pStyle w:val="ListBullet"/>
      </w:pPr>
      <w:r>
        <w:t>Preview Client</w:t>
      </w:r>
    </w:p>
    <w:p>
      <w:pPr>
        <w:pStyle w:val="ListBullet"/>
      </w:pPr>
      <w:r>
        <w:t>Done</w:t>
      </w:r>
    </w:p>
    <w:p>
      <w:pPr>
        <w:pStyle w:val="ListBullet"/>
      </w:pPr>
      <w:r>
        <w:t>Publish</w:t>
      </w:r>
    </w:p>
    <w:p>
      <w:pPr>
        <w:pStyle w:val="Heading1"/>
      </w:pPr>
      <w:r>
        <w:t>9. Project Management</w:t>
      </w:r>
    </w:p>
    <w:p>
      <w:r>
        <w:t>Project List menjadi pusat seluruh project.</w:t>
      </w:r>
    </w:p>
    <w:tbl>
      <w:tblPr>
        <w:tblStyle w:val="TableGrid"/>
        <w:tblW w:type="auto" w:w="0"/>
        <w:tblLook w:firstColumn="1" w:firstRow="1" w:lastColumn="0" w:lastRow="0" w:noHBand="0" w:noVBand="1" w:val="04A0"/>
      </w:tblPr>
      <w:tblGrid>
        <w:gridCol w:w="9122"/>
      </w:tblGrid>
      <w:tr>
        <w:tc>
          <w:tcPr>
            <w:tcW w:type="dxa" w:w="9122"/>
          </w:tcPr>
          <w:p>
            <w:r>
              <w:rPr>
                <w:rFonts w:ascii="Arial" w:hAnsi="Arial"/>
                <w:b/>
                <w:sz w:val="18"/>
              </w:rPr>
              <w:t>Field</w:t>
            </w:r>
          </w:p>
        </w:tc>
      </w:tr>
      <w:tr>
        <w:tc>
          <w:tcPr>
            <w:tcW w:type="dxa" w:w="9122"/>
          </w:tcPr>
          <w:p>
            <w:r>
              <w:rPr>
                <w:rFonts w:ascii="Arial" w:hAnsi="Arial"/>
                <w:sz w:val="18"/>
              </w:rPr>
              <w:t>Project ID</w:t>
            </w:r>
          </w:p>
        </w:tc>
      </w:tr>
      <w:tr>
        <w:tc>
          <w:tcPr>
            <w:tcW w:type="dxa" w:w="9122"/>
          </w:tcPr>
          <w:p>
            <w:r>
              <w:rPr>
                <w:rFonts w:ascii="Arial" w:hAnsi="Arial"/>
                <w:sz w:val="18"/>
              </w:rPr>
              <w:t>Client</w:t>
            </w:r>
          </w:p>
        </w:tc>
      </w:tr>
      <w:tr>
        <w:tc>
          <w:tcPr>
            <w:tcW w:type="dxa" w:w="9122"/>
          </w:tcPr>
          <w:p>
            <w:r>
              <w:rPr>
                <w:rFonts w:ascii="Arial" w:hAnsi="Arial"/>
                <w:sz w:val="18"/>
              </w:rPr>
              <w:t>Project Name</w:t>
            </w:r>
          </w:p>
        </w:tc>
      </w:tr>
      <w:tr>
        <w:tc>
          <w:tcPr>
            <w:tcW w:type="dxa" w:w="9122"/>
          </w:tcPr>
          <w:p>
            <w:r>
              <w:rPr>
                <w:rFonts w:ascii="Arial" w:hAnsi="Arial"/>
                <w:sz w:val="18"/>
              </w:rPr>
              <w:t>Project Type</w:t>
            </w:r>
          </w:p>
        </w:tc>
      </w:tr>
      <w:tr>
        <w:tc>
          <w:tcPr>
            <w:tcW w:type="dxa" w:w="9122"/>
          </w:tcPr>
          <w:p>
            <w:r>
              <w:rPr>
                <w:rFonts w:ascii="Arial" w:hAnsi="Arial"/>
                <w:sz w:val="18"/>
              </w:rPr>
              <w:t>PIC AE</w:t>
            </w:r>
          </w:p>
        </w:tc>
      </w:tr>
      <w:tr>
        <w:tc>
          <w:tcPr>
            <w:tcW w:type="dxa" w:w="9122"/>
          </w:tcPr>
          <w:p>
            <w:r>
              <w:rPr>
                <w:rFonts w:ascii="Arial" w:hAnsi="Arial"/>
                <w:sz w:val="18"/>
              </w:rPr>
              <w:t>PIC SMS</w:t>
            </w:r>
          </w:p>
        </w:tc>
      </w:tr>
      <w:tr>
        <w:tc>
          <w:tcPr>
            <w:tcW w:type="dxa" w:w="9122"/>
          </w:tcPr>
          <w:p>
            <w:r>
              <w:rPr>
                <w:rFonts w:ascii="Arial" w:hAnsi="Arial"/>
                <w:sz w:val="18"/>
              </w:rPr>
              <w:t>Priority</w:t>
            </w:r>
          </w:p>
        </w:tc>
      </w:tr>
      <w:tr>
        <w:tc>
          <w:tcPr>
            <w:tcW w:type="dxa" w:w="9122"/>
          </w:tcPr>
          <w:p>
            <w:r>
              <w:rPr>
                <w:rFonts w:ascii="Arial" w:hAnsi="Arial"/>
                <w:sz w:val="18"/>
              </w:rPr>
              <w:t>Start Date</w:t>
            </w:r>
          </w:p>
        </w:tc>
      </w:tr>
      <w:tr>
        <w:tc>
          <w:tcPr>
            <w:tcW w:type="dxa" w:w="9122"/>
          </w:tcPr>
          <w:p>
            <w:r>
              <w:rPr>
                <w:rFonts w:ascii="Arial" w:hAnsi="Arial"/>
                <w:sz w:val="18"/>
              </w:rPr>
              <w:t>End Date</w:t>
            </w:r>
          </w:p>
        </w:tc>
      </w:tr>
      <w:tr>
        <w:tc>
          <w:tcPr>
            <w:tcW w:type="dxa" w:w="9122"/>
          </w:tcPr>
          <w:p>
            <w:r>
              <w:rPr>
                <w:rFonts w:ascii="Arial" w:hAnsi="Arial"/>
                <w:sz w:val="18"/>
              </w:rPr>
              <w:t>Realisasi End Date</w:t>
            </w:r>
          </w:p>
        </w:tc>
      </w:tr>
      <w:tr>
        <w:tc>
          <w:tcPr>
            <w:tcW w:type="dxa" w:w="9122"/>
          </w:tcPr>
          <w:p>
            <w:r>
              <w:rPr>
                <w:rFonts w:ascii="Arial" w:hAnsi="Arial"/>
                <w:sz w:val="18"/>
              </w:rPr>
              <w:t>Status</w:t>
            </w:r>
          </w:p>
        </w:tc>
      </w:tr>
      <w:tr>
        <w:tc>
          <w:tcPr>
            <w:tcW w:type="dxa" w:w="9122"/>
          </w:tcPr>
          <w:p>
            <w:r>
              <w:rPr>
                <w:rFonts w:ascii="Arial" w:hAnsi="Arial"/>
                <w:sz w:val="18"/>
              </w:rPr>
              <w:t>Progress</w:t>
            </w:r>
          </w:p>
        </w:tc>
      </w:tr>
      <w:tr>
        <w:tc>
          <w:tcPr>
            <w:tcW w:type="dxa" w:w="9122"/>
          </w:tcPr>
          <w:p>
            <w:r>
              <w:rPr>
                <w:rFonts w:ascii="Arial" w:hAnsi="Arial"/>
                <w:sz w:val="18"/>
              </w:rPr>
              <w:t>Target Output</w:t>
            </w:r>
          </w:p>
        </w:tc>
      </w:tr>
      <w:tr>
        <w:tc>
          <w:tcPr>
            <w:tcW w:type="dxa" w:w="9122"/>
          </w:tcPr>
          <w:p>
            <w:r>
              <w:rPr>
                <w:rFonts w:ascii="Arial" w:hAnsi="Arial"/>
                <w:sz w:val="18"/>
              </w:rPr>
              <w:t>Realisasi Output</w:t>
            </w:r>
          </w:p>
        </w:tc>
      </w:tr>
      <w:tr>
        <w:tc>
          <w:tcPr>
            <w:tcW w:type="dxa" w:w="9122"/>
          </w:tcPr>
          <w:p>
            <w:r>
              <w:rPr>
                <w:rFonts w:ascii="Arial" w:hAnsi="Arial"/>
                <w:sz w:val="18"/>
              </w:rPr>
              <w:t>Sisa Output</w:t>
            </w:r>
          </w:p>
        </w:tc>
      </w:tr>
      <w:tr>
        <w:tc>
          <w:tcPr>
            <w:tcW w:type="dxa" w:w="9122"/>
          </w:tcPr>
          <w:p>
            <w:r>
              <w:rPr>
                <w:rFonts w:ascii="Arial" w:hAnsi="Arial"/>
                <w:sz w:val="18"/>
              </w:rPr>
              <w:t>Sisa Hari</w:t>
            </w:r>
          </w:p>
        </w:tc>
      </w:tr>
      <w:tr>
        <w:tc>
          <w:tcPr>
            <w:tcW w:type="dxa" w:w="9122"/>
          </w:tcPr>
          <w:p>
            <w:r>
              <w:rPr>
                <w:rFonts w:ascii="Arial" w:hAnsi="Arial"/>
                <w:sz w:val="18"/>
              </w:rPr>
              <w:t>Contract</w:t>
            </w:r>
          </w:p>
        </w:tc>
      </w:tr>
      <w:tr>
        <w:tc>
          <w:tcPr>
            <w:tcW w:type="dxa" w:w="9122"/>
          </w:tcPr>
          <w:p>
            <w:r>
              <w:rPr>
                <w:rFonts w:ascii="Arial" w:hAnsi="Arial"/>
                <w:sz w:val="18"/>
              </w:rPr>
              <w:t>Timeline</w:t>
            </w:r>
          </w:p>
        </w:tc>
      </w:tr>
      <w:tr>
        <w:tc>
          <w:tcPr>
            <w:tcW w:type="dxa" w:w="9122"/>
          </w:tcPr>
          <w:p>
            <w:r>
              <w:rPr>
                <w:rFonts w:ascii="Arial" w:hAnsi="Arial"/>
                <w:sz w:val="18"/>
              </w:rPr>
              <w:t>Report</w:t>
            </w:r>
          </w:p>
        </w:tc>
      </w:tr>
    </w:tbl>
    <w:p>
      <w:pPr>
        <w:pStyle w:val="Heading1"/>
      </w:pPr>
      <w:r>
        <w:t>10. Project Detail</w:t>
      </w:r>
    </w:p>
    <w:p>
      <w:pPr>
        <w:ind w:left="397"/>
      </w:pPr>
      <w:r>
        <w:rPr>
          <w:rFonts w:ascii="Consolas" w:hAnsi="Consolas"/>
          <w:sz w:val="18"/>
        </w:rPr>
        <w:t>PROJECT DETAIL</w:t>
      </w:r>
    </w:p>
    <w:p>
      <w:pPr>
        <w:ind w:left="397"/>
      </w:pPr>
      <w:r>
        <w:rPr>
          <w:rFonts w:ascii="Consolas" w:hAnsi="Consolas"/>
          <w:sz w:val="18"/>
        </w:rPr>
        <w:t>[Overview] [Brief] [Content Plan] [Script] [Tasks] [Brand] [Deadline] [PIC]</w:t>
      </w:r>
    </w:p>
    <w:p>
      <w:pPr>
        <w:ind w:left="397"/>
      </w:pPr>
      <w:r>
        <w:rPr>
          <w:rFonts w:ascii="Consolas" w:hAnsi="Consolas"/>
          <w:sz w:val="18"/>
        </w:rPr>
        <w:t>[Checklist] [Files] [Timeline] [Output] [Approval] [Activity] [Report] [Contract]</w:t>
      </w:r>
    </w:p>
    <w:p>
      <w:pPr>
        <w:pStyle w:val="Heading1"/>
      </w:pPr>
      <w:r>
        <w:t>11. Tab Overview</w:t>
      </w:r>
    </w:p>
    <w:p>
      <w:pPr>
        <w:pStyle w:val="ListBullet"/>
      </w:pPr>
      <w:r>
        <w:t>Nama project</w:t>
      </w:r>
    </w:p>
    <w:p>
      <w:pPr>
        <w:pStyle w:val="ListBullet"/>
      </w:pPr>
      <w:r>
        <w:t>Client</w:t>
      </w:r>
    </w:p>
    <w:p>
      <w:pPr>
        <w:pStyle w:val="ListBullet"/>
      </w:pPr>
      <w:r>
        <w:t>Project Type</w:t>
      </w:r>
    </w:p>
    <w:p>
      <w:pPr>
        <w:pStyle w:val="ListBullet"/>
      </w:pPr>
      <w:r>
        <w:t>AE</w:t>
      </w:r>
    </w:p>
    <w:p>
      <w:pPr>
        <w:pStyle w:val="ListBullet"/>
      </w:pPr>
      <w:r>
        <w:t>SMS</w:t>
      </w:r>
    </w:p>
    <w:p>
      <w:pPr>
        <w:pStyle w:val="ListBullet"/>
      </w:pPr>
      <w:r>
        <w:t>CD</w:t>
      </w:r>
    </w:p>
    <w:p>
      <w:pPr>
        <w:pStyle w:val="ListBullet"/>
      </w:pPr>
      <w:r>
        <w:t>Start Date</w:t>
      </w:r>
    </w:p>
    <w:p>
      <w:pPr>
        <w:pStyle w:val="ListBullet"/>
      </w:pPr>
      <w:r>
        <w:t>End Date</w:t>
      </w:r>
    </w:p>
    <w:p>
      <w:pPr>
        <w:pStyle w:val="ListBullet"/>
      </w:pPr>
      <w:r>
        <w:t>Realisasi End Date</w:t>
      </w:r>
    </w:p>
    <w:p>
      <w:pPr>
        <w:pStyle w:val="ListBullet"/>
      </w:pPr>
      <w:r>
        <w:t>Status</w:t>
      </w:r>
    </w:p>
    <w:p>
      <w:pPr>
        <w:pStyle w:val="ListBullet"/>
      </w:pPr>
      <w:r>
        <w:t>Priority</w:t>
      </w:r>
    </w:p>
    <w:p>
      <w:pPr>
        <w:pStyle w:val="ListBullet"/>
      </w:pPr>
      <w:r>
        <w:t>Contract Period</w:t>
      </w:r>
    </w:p>
    <w:p>
      <w:pPr>
        <w:pStyle w:val="ListBullet"/>
      </w:pPr>
      <w:r>
        <w:t>Current Period</w:t>
      </w:r>
    </w:p>
    <w:p>
      <w:pPr>
        <w:pStyle w:val="ListBullet"/>
      </w:pPr>
      <w:r>
        <w:t>Sisa Period</w:t>
      </w:r>
    </w:p>
    <w:p>
      <w:pPr>
        <w:pStyle w:val="ListBullet"/>
      </w:pPr>
      <w:r>
        <w:t>Progress</w:t>
      </w:r>
    </w:p>
    <w:p>
      <w:pPr>
        <w:pStyle w:val="ListBullet"/>
      </w:pPr>
      <w:r>
        <w:t>Target Output</w:t>
      </w:r>
    </w:p>
    <w:p>
      <w:pPr>
        <w:pStyle w:val="ListBullet"/>
      </w:pPr>
      <w:r>
        <w:t>Realisasi Output</w:t>
      </w:r>
    </w:p>
    <w:p>
      <w:pPr>
        <w:pStyle w:val="ListBullet"/>
      </w:pPr>
      <w:r>
        <w:t>Sisa Output</w:t>
      </w:r>
    </w:p>
    <w:p>
      <w:pPr>
        <w:pStyle w:val="Heading1"/>
      </w:pPr>
      <w:r>
        <w:t>12. Tab Brief</w:t>
      </w:r>
    </w:p>
    <w:p>
      <w:pPr>
        <w:pStyle w:val="ListBullet"/>
      </w:pPr>
      <w:r>
        <w:t>Upload brief</w:t>
      </w:r>
    </w:p>
    <w:p>
      <w:pPr>
        <w:pStyle w:val="ListBullet"/>
      </w:pPr>
      <w:r>
        <w:t>Brief text</w:t>
      </w:r>
    </w:p>
    <w:p>
      <w:pPr>
        <w:pStyle w:val="ListBullet"/>
      </w:pPr>
      <w:r>
        <w:t>Objective</w:t>
      </w:r>
    </w:p>
    <w:p>
      <w:pPr>
        <w:pStyle w:val="ListBullet"/>
      </w:pPr>
      <w:r>
        <w:t>Platform</w:t>
      </w:r>
    </w:p>
    <w:p>
      <w:pPr>
        <w:pStyle w:val="ListBullet"/>
      </w:pPr>
      <w:r>
        <w:t>Content requirement</w:t>
      </w:r>
    </w:p>
    <w:p>
      <w:pPr>
        <w:pStyle w:val="ListBullet"/>
      </w:pPr>
      <w:r>
        <w:t>Reference</w:t>
      </w:r>
    </w:p>
    <w:p>
      <w:pPr>
        <w:pStyle w:val="ListBullet"/>
      </w:pPr>
      <w:r>
        <w:t>Attachment</w:t>
      </w:r>
    </w:p>
    <w:p>
      <w:pPr>
        <w:pStyle w:val="ListBullet"/>
      </w:pPr>
      <w:r>
        <w:t>Deadline</w:t>
      </w:r>
    </w:p>
    <w:p>
      <w:pPr>
        <w:pStyle w:val="ListBullet"/>
      </w:pPr>
      <w:r>
        <w:t>Output</w:t>
      </w:r>
    </w:p>
    <w:p>
      <w:pPr>
        <w:pStyle w:val="Heading1"/>
      </w:pPr>
      <w:r>
        <w:t>13. Content Planning</w:t>
      </w:r>
    </w:p>
    <w:p>
      <w:pPr>
        <w:pStyle w:val="ListBullet"/>
      </w:pPr>
      <w:r>
        <w:t>Content plan</w:t>
      </w:r>
    </w:p>
    <w:p>
      <w:pPr>
        <w:pStyle w:val="ListBullet"/>
      </w:pPr>
      <w:r>
        <w:t>Content pillar</w:t>
      </w:r>
    </w:p>
    <w:p>
      <w:pPr>
        <w:pStyle w:val="ListBullet"/>
      </w:pPr>
      <w:r>
        <w:t>Content type</w:t>
      </w:r>
    </w:p>
    <w:p>
      <w:pPr>
        <w:pStyle w:val="ListBullet"/>
      </w:pPr>
      <w:r>
        <w:t>Ideation</w:t>
      </w:r>
    </w:p>
    <w:p>
      <w:pPr>
        <w:pStyle w:val="ListBullet"/>
      </w:pPr>
      <w:r>
        <w:t>Caption</w:t>
      </w:r>
    </w:p>
    <w:p>
      <w:pPr>
        <w:pStyle w:val="ListBullet"/>
      </w:pPr>
      <w:r>
        <w:t>Platform</w:t>
      </w:r>
    </w:p>
    <w:p>
      <w:pPr>
        <w:pStyle w:val="ListBullet"/>
      </w:pPr>
      <w:r>
        <w:t>Posting date</w:t>
      </w:r>
    </w:p>
    <w:p>
      <w:pPr>
        <w:pStyle w:val="ListBullet"/>
      </w:pPr>
      <w:r>
        <w:t>Reference</w:t>
      </w:r>
    </w:p>
    <w:p>
      <w:pPr>
        <w:pStyle w:val="ListBullet"/>
      </w:pPr>
      <w:r>
        <w:t>Notes</w:t>
      </w:r>
    </w:p>
    <w:p>
      <w:pPr>
        <w:pStyle w:val="Heading1"/>
      </w:pPr>
      <w:r>
        <w:t>14. Script / Ideation</w:t>
      </w:r>
    </w:p>
    <w:p>
      <w:pPr>
        <w:pStyle w:val="ListBullet"/>
      </w:pPr>
      <w:r>
        <w:t>Judul</w:t>
      </w:r>
    </w:p>
    <w:p>
      <w:pPr>
        <w:pStyle w:val="ListBullet"/>
      </w:pPr>
      <w:r>
        <w:t>Content Type</w:t>
      </w:r>
    </w:p>
    <w:p>
      <w:pPr>
        <w:pStyle w:val="ListBullet"/>
      </w:pPr>
      <w:r>
        <w:t>Hook</w:t>
      </w:r>
    </w:p>
    <w:p>
      <w:pPr>
        <w:pStyle w:val="ListBullet"/>
      </w:pPr>
      <w:r>
        <w:t>Concept</w:t>
      </w:r>
    </w:p>
    <w:p>
      <w:pPr>
        <w:pStyle w:val="ListBullet"/>
      </w:pPr>
      <w:r>
        <w:t>Script</w:t>
      </w:r>
    </w:p>
    <w:p>
      <w:pPr>
        <w:pStyle w:val="ListBullet"/>
      </w:pPr>
      <w:r>
        <w:t>Reference</w:t>
      </w:r>
    </w:p>
    <w:p>
      <w:pPr>
        <w:pStyle w:val="ListBullet"/>
      </w:pPr>
      <w:r>
        <w:t>Talent</w:t>
      </w:r>
    </w:p>
    <w:p>
      <w:pPr>
        <w:pStyle w:val="ListBullet"/>
      </w:pPr>
      <w:r>
        <w:t>Location</w:t>
      </w:r>
    </w:p>
    <w:p>
      <w:pPr>
        <w:pStyle w:val="ListBullet"/>
      </w:pPr>
      <w:r>
        <w:t>CTA</w:t>
      </w:r>
    </w:p>
    <w:p>
      <w:pPr>
        <w:pStyle w:val="ListBullet"/>
      </w:pPr>
      <w:r>
        <w:t>Notes</w:t>
      </w:r>
    </w:p>
    <w:p>
      <w:pPr>
        <w:pStyle w:val="ListBullet"/>
      </w:pPr>
      <w:r>
        <w:t>Status</w:t>
      </w:r>
    </w:p>
    <w:p>
      <w:pPr>
        <w:pStyle w:val="Heading1"/>
      </w:pPr>
      <w:r>
        <w:t>15. Task Management</w:t>
      </w:r>
    </w:p>
    <w:tbl>
      <w:tblPr>
        <w:tblStyle w:val="TableGrid"/>
        <w:tblW w:type="auto" w:w="0"/>
        <w:tblLook w:firstColumn="1" w:firstRow="1" w:lastColumn="0" w:lastRow="0" w:noHBand="0" w:noVBand="1" w:val="04A0"/>
      </w:tblPr>
      <w:tblGrid>
        <w:gridCol w:w="4561"/>
        <w:gridCol w:w="4561"/>
      </w:tblGrid>
      <w:tr>
        <w:tc>
          <w:tcPr>
            <w:tcW w:type="dxa" w:w="4561"/>
          </w:tcPr>
          <w:p>
            <w:r>
              <w:rPr>
                <w:rFonts w:ascii="Arial" w:hAnsi="Arial"/>
                <w:b/>
                <w:sz w:val="18"/>
              </w:rPr>
              <w:t>Field</w:t>
            </w:r>
          </w:p>
        </w:tc>
        <w:tc>
          <w:tcPr>
            <w:tcW w:type="dxa" w:w="4561"/>
          </w:tcPr>
          <w:p>
            <w:r>
              <w:rPr>
                <w:rFonts w:ascii="Arial" w:hAnsi="Arial"/>
                <w:b/>
                <w:sz w:val="18"/>
              </w:rPr>
              <w:t>Keterangan</w:t>
            </w:r>
          </w:p>
        </w:tc>
      </w:tr>
      <w:tr>
        <w:tc>
          <w:tcPr>
            <w:tcW w:type="dxa" w:w="4561"/>
          </w:tcPr>
          <w:p>
            <w:r>
              <w:rPr>
                <w:rFonts w:ascii="Arial" w:hAnsi="Arial"/>
                <w:sz w:val="18"/>
              </w:rPr>
              <w:t>Date</w:t>
            </w:r>
          </w:p>
        </w:tc>
        <w:tc>
          <w:tcPr>
            <w:tcW w:type="dxa" w:w="4561"/>
          </w:tcPr>
          <w:p>
            <w:r>
              <w:rPr>
                <w:rFonts w:ascii="Arial" w:hAnsi="Arial"/>
                <w:sz w:val="18"/>
              </w:rPr>
              <w:t>Tanggal task</w:t>
            </w:r>
          </w:p>
        </w:tc>
      </w:tr>
      <w:tr>
        <w:tc>
          <w:tcPr>
            <w:tcW w:type="dxa" w:w="4561"/>
          </w:tcPr>
          <w:p>
            <w:r>
              <w:rPr>
                <w:rFonts w:ascii="Arial" w:hAnsi="Arial"/>
                <w:sz w:val="18"/>
              </w:rPr>
              <w:t>Project</w:t>
            </w:r>
          </w:p>
        </w:tc>
        <w:tc>
          <w:tcPr>
            <w:tcW w:type="dxa" w:w="4561"/>
          </w:tcPr>
          <w:p>
            <w:r>
              <w:rPr>
                <w:rFonts w:ascii="Arial" w:hAnsi="Arial"/>
                <w:sz w:val="18"/>
              </w:rPr>
              <w:t>Project terkait</w:t>
            </w:r>
          </w:p>
        </w:tc>
      </w:tr>
      <w:tr>
        <w:tc>
          <w:tcPr>
            <w:tcW w:type="dxa" w:w="4561"/>
          </w:tcPr>
          <w:p>
            <w:r>
              <w:rPr>
                <w:rFonts w:ascii="Arial" w:hAnsi="Arial"/>
                <w:sz w:val="18"/>
              </w:rPr>
              <w:t>AE/PIC</w:t>
            </w:r>
          </w:p>
        </w:tc>
        <w:tc>
          <w:tcPr>
            <w:tcW w:type="dxa" w:w="4561"/>
          </w:tcPr>
          <w:p>
            <w:r>
              <w:rPr>
                <w:rFonts w:ascii="Arial" w:hAnsi="Arial"/>
                <w:sz w:val="18"/>
              </w:rPr>
              <w:t>PIC project</w:t>
            </w:r>
          </w:p>
        </w:tc>
      </w:tr>
      <w:tr>
        <w:tc>
          <w:tcPr>
            <w:tcW w:type="dxa" w:w="4561"/>
          </w:tcPr>
          <w:p>
            <w:r>
              <w:rPr>
                <w:rFonts w:ascii="Arial" w:hAnsi="Arial"/>
                <w:sz w:val="18"/>
              </w:rPr>
              <w:t>Priority</w:t>
            </w:r>
          </w:p>
        </w:tc>
        <w:tc>
          <w:tcPr>
            <w:tcW w:type="dxa" w:w="4561"/>
          </w:tcPr>
          <w:p>
            <w:r>
              <w:rPr>
                <w:rFonts w:ascii="Arial" w:hAnsi="Arial"/>
                <w:sz w:val="18"/>
              </w:rPr>
              <w:t>LOW/MID/HIGH/URGENT</w:t>
            </w:r>
          </w:p>
        </w:tc>
      </w:tr>
      <w:tr>
        <w:tc>
          <w:tcPr>
            <w:tcW w:type="dxa" w:w="4561"/>
          </w:tcPr>
          <w:p>
            <w:r>
              <w:rPr>
                <w:rFonts w:ascii="Arial" w:hAnsi="Arial"/>
                <w:sz w:val="18"/>
              </w:rPr>
              <w:t>SMS</w:t>
            </w:r>
          </w:p>
        </w:tc>
        <w:tc>
          <w:tcPr>
            <w:tcW w:type="dxa" w:w="4561"/>
          </w:tcPr>
          <w:p>
            <w:r>
              <w:rPr>
                <w:rFonts w:ascii="Arial" w:hAnsi="Arial"/>
                <w:sz w:val="18"/>
              </w:rPr>
              <w:t>Peminta</w:t>
            </w:r>
          </w:p>
        </w:tc>
      </w:tr>
      <w:tr>
        <w:tc>
          <w:tcPr>
            <w:tcW w:type="dxa" w:w="4561"/>
          </w:tcPr>
          <w:p>
            <w:r>
              <w:rPr>
                <w:rFonts w:ascii="Arial" w:hAnsi="Arial"/>
                <w:sz w:val="18"/>
              </w:rPr>
              <w:t>Task No</w:t>
            </w:r>
          </w:p>
        </w:tc>
        <w:tc>
          <w:tcPr>
            <w:tcW w:type="dxa" w:w="4561"/>
          </w:tcPr>
          <w:p>
            <w:r>
              <w:rPr>
                <w:rFonts w:ascii="Arial" w:hAnsi="Arial"/>
                <w:sz w:val="18"/>
              </w:rPr>
              <w:t>Nomor pekerjaan</w:t>
            </w:r>
          </w:p>
        </w:tc>
      </w:tr>
      <w:tr>
        <w:tc>
          <w:tcPr>
            <w:tcW w:type="dxa" w:w="4561"/>
          </w:tcPr>
          <w:p>
            <w:r>
              <w:rPr>
                <w:rFonts w:ascii="Arial" w:hAnsi="Arial"/>
                <w:sz w:val="18"/>
              </w:rPr>
              <w:t>Type</w:t>
            </w:r>
          </w:p>
        </w:tc>
        <w:tc>
          <w:tcPr>
            <w:tcW w:type="dxa" w:w="4561"/>
          </w:tcPr>
          <w:p>
            <w:r>
              <w:rPr>
                <w:rFonts w:ascii="Arial" w:hAnsi="Arial"/>
                <w:sz w:val="18"/>
              </w:rPr>
              <w:t>Create/Revisi/Ready to Upload</w:t>
            </w:r>
          </w:p>
        </w:tc>
      </w:tr>
      <w:tr>
        <w:tc>
          <w:tcPr>
            <w:tcW w:type="dxa" w:w="4561"/>
          </w:tcPr>
          <w:p>
            <w:r>
              <w:rPr>
                <w:rFonts w:ascii="Arial" w:hAnsi="Arial"/>
                <w:sz w:val="18"/>
              </w:rPr>
              <w:t>Output</w:t>
            </w:r>
          </w:p>
        </w:tc>
        <w:tc>
          <w:tcPr>
            <w:tcW w:type="dxa" w:w="4561"/>
          </w:tcPr>
          <w:p>
            <w:r>
              <w:rPr>
                <w:rFonts w:ascii="Arial" w:hAnsi="Arial"/>
                <w:sz w:val="18"/>
              </w:rPr>
              <w:t>SP/CRSL/REELS/STORY/CP/IDEATION dll.</w:t>
            </w:r>
          </w:p>
        </w:tc>
      </w:tr>
      <w:tr>
        <w:tc>
          <w:tcPr>
            <w:tcW w:type="dxa" w:w="4561"/>
          </w:tcPr>
          <w:p>
            <w:r>
              <w:rPr>
                <w:rFonts w:ascii="Arial" w:hAnsi="Arial"/>
                <w:sz w:val="18"/>
              </w:rPr>
              <w:t>Description</w:t>
            </w:r>
          </w:p>
        </w:tc>
        <w:tc>
          <w:tcPr>
            <w:tcW w:type="dxa" w:w="4561"/>
          </w:tcPr>
          <w:p>
            <w:r>
              <w:rPr>
                <w:rFonts w:ascii="Arial" w:hAnsi="Arial"/>
                <w:sz w:val="18"/>
              </w:rPr>
              <w:t>Detail pekerjaan</w:t>
            </w:r>
          </w:p>
        </w:tc>
      </w:tr>
      <w:tr>
        <w:tc>
          <w:tcPr>
            <w:tcW w:type="dxa" w:w="4561"/>
          </w:tcPr>
          <w:p>
            <w:r>
              <w:rPr>
                <w:rFonts w:ascii="Arial" w:hAnsi="Arial"/>
                <w:sz w:val="18"/>
              </w:rPr>
              <w:t>Due Date</w:t>
            </w:r>
          </w:p>
        </w:tc>
        <w:tc>
          <w:tcPr>
            <w:tcW w:type="dxa" w:w="4561"/>
          </w:tcPr>
          <w:p>
            <w:r>
              <w:rPr>
                <w:rFonts w:ascii="Arial" w:hAnsi="Arial"/>
                <w:sz w:val="18"/>
              </w:rPr>
              <w:t>Deadline</w:t>
            </w:r>
          </w:p>
        </w:tc>
      </w:tr>
      <w:tr>
        <w:tc>
          <w:tcPr>
            <w:tcW w:type="dxa" w:w="4561"/>
          </w:tcPr>
          <w:p>
            <w:r>
              <w:rPr>
                <w:rFonts w:ascii="Arial" w:hAnsi="Arial"/>
                <w:sz w:val="18"/>
              </w:rPr>
              <w:t>Notes</w:t>
            </w:r>
          </w:p>
        </w:tc>
        <w:tc>
          <w:tcPr>
            <w:tcW w:type="dxa" w:w="4561"/>
          </w:tcPr>
          <w:p>
            <w:r>
              <w:rPr>
                <w:rFonts w:ascii="Arial" w:hAnsi="Arial"/>
                <w:sz w:val="18"/>
              </w:rPr>
              <w:t>Catatan</w:t>
            </w:r>
          </w:p>
        </w:tc>
      </w:tr>
      <w:tr>
        <w:tc>
          <w:tcPr>
            <w:tcW w:type="dxa" w:w="4561"/>
          </w:tcPr>
          <w:p>
            <w:r>
              <w:rPr>
                <w:rFonts w:ascii="Arial" w:hAnsi="Arial"/>
                <w:sz w:val="18"/>
              </w:rPr>
              <w:t>Status</w:t>
            </w:r>
          </w:p>
        </w:tc>
        <w:tc>
          <w:tcPr>
            <w:tcW w:type="dxa" w:w="4561"/>
          </w:tcPr>
          <w:p>
            <w:r>
              <w:rPr>
                <w:rFonts w:ascii="Arial" w:hAnsi="Arial"/>
                <w:sz w:val="18"/>
              </w:rPr>
              <w:t>Status task</w:t>
            </w:r>
          </w:p>
        </w:tc>
      </w:tr>
      <w:tr>
        <w:tc>
          <w:tcPr>
            <w:tcW w:type="dxa" w:w="4561"/>
          </w:tcPr>
          <w:p>
            <w:r>
              <w:rPr>
                <w:rFonts w:ascii="Arial" w:hAnsi="Arial"/>
                <w:sz w:val="18"/>
              </w:rPr>
              <w:t>Assigned To</w:t>
            </w:r>
          </w:p>
        </w:tc>
        <w:tc>
          <w:tcPr>
            <w:tcW w:type="dxa" w:w="4561"/>
          </w:tcPr>
          <w:p>
            <w:r>
              <w:rPr>
                <w:rFonts w:ascii="Arial" w:hAnsi="Arial"/>
                <w:sz w:val="18"/>
              </w:rPr>
              <w:t>Person yang mengerjakan</w:t>
            </w:r>
          </w:p>
        </w:tc>
      </w:tr>
      <w:tr>
        <w:tc>
          <w:tcPr>
            <w:tcW w:type="dxa" w:w="4561"/>
          </w:tcPr>
          <w:p>
            <w:r>
              <w:rPr>
                <w:rFonts w:ascii="Arial" w:hAnsi="Arial"/>
                <w:sz w:val="18"/>
              </w:rPr>
              <w:t>Extra Brief</w:t>
            </w:r>
          </w:p>
        </w:tc>
        <w:tc>
          <w:tcPr>
            <w:tcW w:type="dxa" w:w="4561"/>
          </w:tcPr>
          <w:p>
            <w:r>
              <w:rPr>
                <w:rFonts w:ascii="Arial" w:hAnsi="Arial"/>
                <w:sz w:val="18"/>
              </w:rPr>
              <w:t>Brief tambahan</w:t>
            </w:r>
          </w:p>
        </w:tc>
      </w:tr>
      <w:tr>
        <w:tc>
          <w:tcPr>
            <w:tcW w:type="dxa" w:w="4561"/>
          </w:tcPr>
          <w:p>
            <w:r>
              <w:rPr>
                <w:rFonts w:ascii="Arial" w:hAnsi="Arial"/>
                <w:sz w:val="18"/>
              </w:rPr>
              <w:t>Quantity</w:t>
            </w:r>
          </w:p>
        </w:tc>
        <w:tc>
          <w:tcPr>
            <w:tcW w:type="dxa" w:w="4561"/>
          </w:tcPr>
          <w:p>
            <w:r>
              <w:rPr>
                <w:rFonts w:ascii="Arial" w:hAnsi="Arial"/>
                <w:sz w:val="18"/>
              </w:rPr>
              <w:t>Jumlah output</w:t>
            </w:r>
          </w:p>
        </w:tc>
      </w:tr>
      <w:tr>
        <w:tc>
          <w:tcPr>
            <w:tcW w:type="dxa" w:w="4561"/>
          </w:tcPr>
          <w:p>
            <w:r>
              <w:rPr>
                <w:rFonts w:ascii="Arial" w:hAnsi="Arial"/>
                <w:sz w:val="18"/>
              </w:rPr>
              <w:t>Personal Notes</w:t>
            </w:r>
          </w:p>
        </w:tc>
        <w:tc>
          <w:tcPr>
            <w:tcW w:type="dxa" w:w="4561"/>
          </w:tcPr>
          <w:p>
            <w:r>
              <w:rPr>
                <w:rFonts w:ascii="Arial" w:hAnsi="Arial"/>
                <w:sz w:val="18"/>
              </w:rPr>
              <w:t>Catatan pribadi</w:t>
            </w:r>
          </w:p>
        </w:tc>
      </w:tr>
    </w:tbl>
    <w:p>
      <w:pPr>
        <w:pStyle w:val="Heading1"/>
      </w:pPr>
      <w:r>
        <w:t>16. Additional Load</w:t>
      </w:r>
    </w:p>
    <w:p>
      <w:r>
        <w:t>Additional Load digunakan untuk pekerjaan tambahan di luar workload normal.</w:t>
      </w:r>
    </w:p>
    <w:tbl>
      <w:tblPr>
        <w:tblStyle w:val="TableGrid"/>
        <w:tblW w:type="auto" w:w="0"/>
        <w:tblLook w:firstColumn="1" w:firstRow="1" w:lastColumn="0" w:lastRow="0" w:noHBand="0" w:noVBand="1" w:val="04A0"/>
      </w:tblPr>
      <w:tblGrid>
        <w:gridCol w:w="9122"/>
      </w:tblGrid>
      <w:tr>
        <w:tc>
          <w:tcPr>
            <w:tcW w:type="dxa" w:w="9122"/>
          </w:tcPr>
          <w:p>
            <w:r>
              <w:rPr>
                <w:rFonts w:ascii="Arial" w:hAnsi="Arial"/>
                <w:b/>
                <w:sz w:val="18"/>
              </w:rPr>
              <w:t>Field</w:t>
            </w:r>
          </w:p>
        </w:tc>
      </w:tr>
      <w:tr>
        <w:tc>
          <w:tcPr>
            <w:tcW w:type="dxa" w:w="9122"/>
          </w:tcPr>
          <w:p>
            <w:r>
              <w:rPr>
                <w:rFonts w:ascii="Arial" w:hAnsi="Arial"/>
                <w:sz w:val="18"/>
              </w:rPr>
              <w:t>Date</w:t>
            </w:r>
          </w:p>
        </w:tc>
      </w:tr>
      <w:tr>
        <w:tc>
          <w:tcPr>
            <w:tcW w:type="dxa" w:w="9122"/>
          </w:tcPr>
          <w:p>
            <w:r>
              <w:rPr>
                <w:rFonts w:ascii="Arial" w:hAnsi="Arial"/>
                <w:sz w:val="18"/>
              </w:rPr>
              <w:t>Project</w:t>
            </w:r>
          </w:p>
        </w:tc>
      </w:tr>
      <w:tr>
        <w:tc>
          <w:tcPr>
            <w:tcW w:type="dxa" w:w="9122"/>
          </w:tcPr>
          <w:p>
            <w:r>
              <w:rPr>
                <w:rFonts w:ascii="Arial" w:hAnsi="Arial"/>
                <w:sz w:val="18"/>
              </w:rPr>
              <w:t>Priority</w:t>
            </w:r>
          </w:p>
        </w:tc>
      </w:tr>
      <w:tr>
        <w:tc>
          <w:tcPr>
            <w:tcW w:type="dxa" w:w="9122"/>
          </w:tcPr>
          <w:p>
            <w:r>
              <w:rPr>
                <w:rFonts w:ascii="Arial" w:hAnsi="Arial"/>
                <w:sz w:val="18"/>
              </w:rPr>
              <w:t>AE/PIC</w:t>
            </w:r>
          </w:p>
        </w:tc>
      </w:tr>
      <w:tr>
        <w:tc>
          <w:tcPr>
            <w:tcW w:type="dxa" w:w="9122"/>
          </w:tcPr>
          <w:p>
            <w:r>
              <w:rPr>
                <w:rFonts w:ascii="Arial" w:hAnsi="Arial"/>
                <w:sz w:val="18"/>
              </w:rPr>
              <w:t>Type</w:t>
            </w:r>
          </w:p>
        </w:tc>
      </w:tr>
      <w:tr>
        <w:tc>
          <w:tcPr>
            <w:tcW w:type="dxa" w:w="9122"/>
          </w:tcPr>
          <w:p>
            <w:r>
              <w:rPr>
                <w:rFonts w:ascii="Arial" w:hAnsi="Arial"/>
                <w:sz w:val="18"/>
              </w:rPr>
              <w:t>Output</w:t>
            </w:r>
          </w:p>
        </w:tc>
      </w:tr>
      <w:tr>
        <w:tc>
          <w:tcPr>
            <w:tcW w:type="dxa" w:w="9122"/>
          </w:tcPr>
          <w:p>
            <w:r>
              <w:rPr>
                <w:rFonts w:ascii="Arial" w:hAnsi="Arial"/>
                <w:sz w:val="18"/>
              </w:rPr>
              <w:t>Description</w:t>
            </w:r>
          </w:p>
        </w:tc>
      </w:tr>
      <w:tr>
        <w:tc>
          <w:tcPr>
            <w:tcW w:type="dxa" w:w="9122"/>
          </w:tcPr>
          <w:p>
            <w:r>
              <w:rPr>
                <w:rFonts w:ascii="Arial" w:hAnsi="Arial"/>
                <w:sz w:val="18"/>
              </w:rPr>
              <w:t>Due Date</w:t>
            </w:r>
          </w:p>
        </w:tc>
      </w:tr>
      <w:tr>
        <w:tc>
          <w:tcPr>
            <w:tcW w:type="dxa" w:w="9122"/>
          </w:tcPr>
          <w:p>
            <w:r>
              <w:rPr>
                <w:rFonts w:ascii="Arial" w:hAnsi="Arial"/>
                <w:sz w:val="18"/>
              </w:rPr>
              <w:t>Notes</w:t>
            </w:r>
          </w:p>
        </w:tc>
      </w:tr>
      <w:tr>
        <w:tc>
          <w:tcPr>
            <w:tcW w:type="dxa" w:w="9122"/>
          </w:tcPr>
          <w:p>
            <w:r>
              <w:rPr>
                <w:rFonts w:ascii="Arial" w:hAnsi="Arial"/>
                <w:sz w:val="18"/>
              </w:rPr>
              <w:t>Status</w:t>
            </w:r>
          </w:p>
        </w:tc>
      </w:tr>
      <w:tr>
        <w:tc>
          <w:tcPr>
            <w:tcW w:type="dxa" w:w="9122"/>
          </w:tcPr>
          <w:p>
            <w:r>
              <w:rPr>
                <w:rFonts w:ascii="Arial" w:hAnsi="Arial"/>
                <w:sz w:val="18"/>
              </w:rPr>
              <w:t>Assigned PIC</w:t>
            </w:r>
          </w:p>
        </w:tc>
      </w:tr>
    </w:tbl>
    <w:p>
      <w:r>
        <w:t>Sistem memberikan warning jika PIC sudah memiliki beban/task pada tanggal atau waktu yang sama.</w:t>
      </w:r>
    </w:p>
    <w:p>
      <w:pPr>
        <w:pStyle w:val="Heading1"/>
      </w:pPr>
      <w:r>
        <w:t>17. Assignment</w:t>
      </w:r>
    </w:p>
    <w:p>
      <w:pPr>
        <w:pStyle w:val="Heading2"/>
      </w:pPr>
      <w:r>
        <w:t>17.1 Assign Designer</w:t>
      </w:r>
    </w:p>
    <w:p>
      <w:pPr>
        <w:pStyle w:val="ListBullet"/>
      </w:pPr>
      <w:r>
        <w:t>Project</w:t>
      </w:r>
    </w:p>
    <w:p>
      <w:pPr>
        <w:pStyle w:val="ListBullet"/>
      </w:pPr>
      <w:r>
        <w:t>Task</w:t>
      </w:r>
    </w:p>
    <w:p>
      <w:pPr>
        <w:pStyle w:val="ListBullet"/>
      </w:pPr>
      <w:r>
        <w:t>Designer</w:t>
      </w:r>
    </w:p>
    <w:p>
      <w:pPr>
        <w:pStyle w:val="ListBullet"/>
      </w:pPr>
      <w:r>
        <w:t>Priority</w:t>
      </w:r>
    </w:p>
    <w:p>
      <w:pPr>
        <w:pStyle w:val="ListBullet"/>
      </w:pPr>
      <w:r>
        <w:t>Deadline</w:t>
      </w:r>
    </w:p>
    <w:p>
      <w:pPr>
        <w:pStyle w:val="ListBullet"/>
      </w:pPr>
      <w:r>
        <w:t>Brief</w:t>
      </w:r>
    </w:p>
    <w:p>
      <w:pPr>
        <w:pStyle w:val="ListBullet"/>
      </w:pPr>
      <w:r>
        <w:t>Attachment</w:t>
      </w:r>
    </w:p>
    <w:p>
      <w:pPr>
        <w:pStyle w:val="Heading2"/>
      </w:pPr>
      <w:r>
        <w:t>17.2 Assign Editor</w:t>
      </w:r>
    </w:p>
    <w:p>
      <w:pPr>
        <w:pStyle w:val="ListBullet"/>
      </w:pPr>
      <w:r>
        <w:t>Project</w:t>
      </w:r>
    </w:p>
    <w:p>
      <w:pPr>
        <w:pStyle w:val="ListBullet"/>
      </w:pPr>
      <w:r>
        <w:t>Task</w:t>
      </w:r>
    </w:p>
    <w:p>
      <w:pPr>
        <w:pStyle w:val="ListBullet"/>
      </w:pPr>
      <w:r>
        <w:t>Editor</w:t>
      </w:r>
    </w:p>
    <w:p>
      <w:pPr>
        <w:pStyle w:val="ListBullet"/>
      </w:pPr>
      <w:r>
        <w:t>Priority</w:t>
      </w:r>
    </w:p>
    <w:p>
      <w:pPr>
        <w:pStyle w:val="ListBullet"/>
      </w:pPr>
      <w:r>
        <w:t>Deadline</w:t>
      </w:r>
    </w:p>
    <w:p>
      <w:pPr>
        <w:pStyle w:val="ListBullet"/>
      </w:pPr>
      <w:r>
        <w:t>Brief</w:t>
      </w:r>
    </w:p>
    <w:p>
      <w:pPr>
        <w:pStyle w:val="ListBullet"/>
      </w:pPr>
      <w:r>
        <w:t>Attachment</w:t>
      </w:r>
    </w:p>
    <w:p>
      <w:pPr>
        <w:pStyle w:val="Heading1"/>
      </w:pPr>
      <w:r>
        <w:t>18. Workflow Utama</w:t>
      </w:r>
    </w:p>
    <w:p>
      <w:pPr>
        <w:ind w:left="397"/>
      </w:pPr>
      <w:r>
        <w:rPr>
          <w:rFonts w:ascii="Consolas" w:hAnsi="Consolas"/>
          <w:sz w:val="18"/>
        </w:rPr>
        <w:t>CLIENT</w:t>
      </w:r>
    </w:p>
    <w:p>
      <w:pPr>
        <w:ind w:left="397"/>
      </w:pPr>
      <w:r>
        <w:rPr>
          <w:rFonts w:ascii="Consolas" w:hAnsi="Consolas"/>
          <w:sz w:val="18"/>
        </w:rPr>
        <w:t xml:space="preserve">  ↓</w:t>
      </w:r>
    </w:p>
    <w:p>
      <w:pPr>
        <w:ind w:left="397"/>
      </w:pPr>
      <w:r>
        <w:rPr>
          <w:rFonts w:ascii="Consolas" w:hAnsi="Consolas"/>
          <w:sz w:val="18"/>
        </w:rPr>
        <w:t>SMS</w:t>
      </w:r>
    </w:p>
    <w:p>
      <w:pPr>
        <w:ind w:left="397"/>
      </w:pPr>
      <w:r>
        <w:rPr>
          <w:rFonts w:ascii="Consolas" w:hAnsi="Consolas"/>
          <w:sz w:val="18"/>
        </w:rPr>
        <w:t xml:space="preserve">  ↓</w:t>
      </w:r>
    </w:p>
    <w:p>
      <w:pPr>
        <w:ind w:left="397"/>
      </w:pPr>
      <w:r>
        <w:rPr>
          <w:rFonts w:ascii="Consolas" w:hAnsi="Consolas"/>
          <w:sz w:val="18"/>
        </w:rPr>
        <w:t>BRIEF</w:t>
      </w:r>
    </w:p>
    <w:p>
      <w:pPr>
        <w:ind w:left="397"/>
      </w:pPr>
      <w:r>
        <w:rPr>
          <w:rFonts w:ascii="Consolas" w:hAnsi="Consolas"/>
          <w:sz w:val="18"/>
        </w:rPr>
        <w:t xml:space="preserve">  ↓</w:t>
      </w:r>
    </w:p>
    <w:p>
      <w:pPr>
        <w:ind w:left="397"/>
      </w:pPr>
      <w:r>
        <w:rPr>
          <w:rFonts w:ascii="Consolas" w:hAnsi="Consolas"/>
          <w:sz w:val="18"/>
        </w:rPr>
        <w:t>CONTENT PLAN</w:t>
      </w:r>
    </w:p>
    <w:p>
      <w:pPr>
        <w:ind w:left="397"/>
      </w:pPr>
      <w:r>
        <w:rPr>
          <w:rFonts w:ascii="Consolas" w:hAnsi="Consolas"/>
          <w:sz w:val="18"/>
        </w:rPr>
        <w:t xml:space="preserve">  ↓</w:t>
      </w:r>
    </w:p>
    <w:p>
      <w:pPr>
        <w:ind w:left="397"/>
      </w:pPr>
      <w:r>
        <w:rPr>
          <w:rFonts w:ascii="Consolas" w:hAnsi="Consolas"/>
          <w:sz w:val="18"/>
        </w:rPr>
        <w:t>SCRIPT / IDEATION</w:t>
      </w:r>
    </w:p>
    <w:p>
      <w:pPr>
        <w:ind w:left="397"/>
      </w:pPr>
      <w:r>
        <w:rPr>
          <w:rFonts w:ascii="Consolas" w:hAnsi="Consolas"/>
          <w:sz w:val="18"/>
        </w:rPr>
        <w:t xml:space="preserve">  ↓</w:t>
      </w:r>
    </w:p>
    <w:p>
      <w:pPr>
        <w:ind w:left="397"/>
      </w:pPr>
      <w:r>
        <w:rPr>
          <w:rFonts w:ascii="Consolas" w:hAnsi="Consolas"/>
          <w:sz w:val="18"/>
        </w:rPr>
        <w:t>ASSIGN DESIGNER / EDITOR</w:t>
      </w:r>
    </w:p>
    <w:p>
      <w:pPr>
        <w:ind w:left="397"/>
      </w:pPr>
      <w:r>
        <w:rPr>
          <w:rFonts w:ascii="Consolas" w:hAnsi="Consolas"/>
          <w:sz w:val="18"/>
        </w:rPr>
        <w:t xml:space="preserve">  ↓</w:t>
      </w:r>
    </w:p>
    <w:p>
      <w:pPr>
        <w:ind w:left="397"/>
      </w:pPr>
      <w:r>
        <w:rPr>
          <w:rFonts w:ascii="Consolas" w:hAnsi="Consolas"/>
          <w:sz w:val="18"/>
        </w:rPr>
        <w:t>DESIGN / EDITING</w:t>
      </w:r>
    </w:p>
    <w:p>
      <w:pPr>
        <w:ind w:left="397"/>
      </w:pPr>
      <w:r>
        <w:rPr>
          <w:rFonts w:ascii="Consolas" w:hAnsi="Consolas"/>
          <w:sz w:val="18"/>
        </w:rPr>
        <w:t xml:space="preserve">  ↓</w:t>
      </w:r>
    </w:p>
    <w:p>
      <w:pPr>
        <w:ind w:left="397"/>
      </w:pPr>
      <w:r>
        <w:rPr>
          <w:rFonts w:ascii="Consolas" w:hAnsi="Consolas"/>
          <w:sz w:val="18"/>
        </w:rPr>
        <w:t>CREATIVE DIRECTOR</w:t>
      </w:r>
    </w:p>
    <w:p>
      <w:pPr>
        <w:ind w:left="397"/>
      </w:pPr>
      <w:r>
        <w:rPr>
          <w:rFonts w:ascii="Consolas" w:hAnsi="Consolas"/>
          <w:sz w:val="18"/>
        </w:rPr>
        <w:t xml:space="preserve">  ↓</w:t>
      </w:r>
    </w:p>
    <w:p>
      <w:pPr>
        <w:ind w:left="397"/>
      </w:pPr>
      <w:r>
        <w:rPr>
          <w:rFonts w:ascii="Consolas" w:hAnsi="Consolas"/>
          <w:sz w:val="18"/>
        </w:rPr>
        <w:t>QC INTERNAL</w:t>
      </w:r>
    </w:p>
    <w:p>
      <w:pPr>
        <w:ind w:left="397"/>
      </w:pPr>
      <w:r>
        <w:rPr>
          <w:rFonts w:ascii="Consolas" w:hAnsi="Consolas"/>
          <w:sz w:val="18"/>
        </w:rPr>
        <w:t xml:space="preserve">  ↓</w:t>
      </w:r>
    </w:p>
    <w:p>
      <w:pPr>
        <w:ind w:left="397"/>
      </w:pPr>
      <w:r>
        <w:rPr>
          <w:rFonts w:ascii="Consolas" w:hAnsi="Consolas"/>
          <w:sz w:val="18"/>
        </w:rPr>
        <w:t>APPROVE / REVISION</w:t>
      </w:r>
    </w:p>
    <w:p>
      <w:pPr>
        <w:ind w:left="397"/>
      </w:pPr>
      <w:r>
        <w:rPr>
          <w:rFonts w:ascii="Consolas" w:hAnsi="Consolas"/>
          <w:sz w:val="18"/>
        </w:rPr>
        <w:t xml:space="preserve">  ↓</w:t>
      </w:r>
    </w:p>
    <w:p>
      <w:pPr>
        <w:ind w:left="397"/>
      </w:pPr>
      <w:r>
        <w:rPr>
          <w:rFonts w:ascii="Consolas" w:hAnsi="Consolas"/>
          <w:sz w:val="18"/>
        </w:rPr>
        <w:t>SMS</w:t>
      </w:r>
    </w:p>
    <w:p>
      <w:pPr>
        <w:ind w:left="397"/>
      </w:pPr>
      <w:r>
        <w:rPr>
          <w:rFonts w:ascii="Consolas" w:hAnsi="Consolas"/>
          <w:sz w:val="18"/>
        </w:rPr>
        <w:t xml:space="preserve">  ↓</w:t>
      </w:r>
    </w:p>
    <w:p>
      <w:pPr>
        <w:ind w:left="397"/>
      </w:pPr>
      <w:r>
        <w:rPr>
          <w:rFonts w:ascii="Consolas" w:hAnsi="Consolas"/>
          <w:sz w:val="18"/>
        </w:rPr>
        <w:t>CLIENT PREVIEW</w:t>
      </w:r>
    </w:p>
    <w:p>
      <w:pPr>
        <w:ind w:left="397"/>
      </w:pPr>
      <w:r>
        <w:rPr>
          <w:rFonts w:ascii="Consolas" w:hAnsi="Consolas"/>
          <w:sz w:val="18"/>
        </w:rPr>
        <w:t xml:space="preserve">  ↓</w:t>
      </w:r>
    </w:p>
    <w:p>
      <w:pPr>
        <w:ind w:left="397"/>
      </w:pPr>
      <w:r>
        <w:rPr>
          <w:rFonts w:ascii="Consolas" w:hAnsi="Consolas"/>
          <w:sz w:val="18"/>
        </w:rPr>
        <w:t>CLIENT REVIEW</w:t>
      </w:r>
    </w:p>
    <w:p>
      <w:pPr>
        <w:ind w:left="397"/>
      </w:pPr>
      <w:r>
        <w:rPr>
          <w:rFonts w:ascii="Consolas" w:hAnsi="Consolas"/>
          <w:sz w:val="18"/>
        </w:rPr>
        <w:t xml:space="preserve">  ↓</w:t>
      </w:r>
    </w:p>
    <w:p>
      <w:pPr>
        <w:ind w:left="397"/>
      </w:pPr>
      <w:r>
        <w:rPr>
          <w:rFonts w:ascii="Consolas" w:hAnsi="Consolas"/>
          <w:sz w:val="18"/>
        </w:rPr>
        <w:t>REVISI? → YA → DESIGNER / EDITOR → QC</w:t>
      </w:r>
    </w:p>
    <w:p>
      <w:pPr>
        <w:ind w:left="397"/>
      </w:pPr>
      <w:r>
        <w:rPr>
          <w:rFonts w:ascii="Consolas" w:hAnsi="Consolas"/>
          <w:sz w:val="18"/>
        </w:rPr>
        <w:t xml:space="preserve">       → TIDAK → APPROVED → PUBLISH → DONE</w:t>
      </w:r>
    </w:p>
    <w:p>
      <w:pPr>
        <w:pStyle w:val="Heading1"/>
      </w:pPr>
      <w:r>
        <w:t>19. Status Project</w:t>
      </w:r>
    </w:p>
    <w:p>
      <w:pPr>
        <w:ind w:left="397"/>
      </w:pPr>
      <w:r>
        <w:rPr>
          <w:rFonts w:ascii="Consolas" w:hAnsi="Consolas"/>
          <w:sz w:val="18"/>
        </w:rPr>
        <w:t>BRIEF RECEIVED</w:t>
      </w:r>
    </w:p>
    <w:p>
      <w:pPr>
        <w:ind w:left="397"/>
      </w:pPr>
      <w:r>
        <w:rPr>
          <w:rFonts w:ascii="Consolas" w:hAnsi="Consolas"/>
          <w:sz w:val="18"/>
        </w:rPr>
        <w:t>↓</w:t>
      </w:r>
    </w:p>
    <w:p>
      <w:pPr>
        <w:ind w:left="397"/>
      </w:pPr>
      <w:r>
        <w:rPr>
          <w:rFonts w:ascii="Consolas" w:hAnsi="Consolas"/>
          <w:sz w:val="18"/>
        </w:rPr>
        <w:t>CONTENT PLANNING</w:t>
      </w:r>
    </w:p>
    <w:p>
      <w:pPr>
        <w:ind w:left="397"/>
      </w:pPr>
      <w:r>
        <w:rPr>
          <w:rFonts w:ascii="Consolas" w:hAnsi="Consolas"/>
          <w:sz w:val="18"/>
        </w:rPr>
        <w:t>↓</w:t>
      </w:r>
    </w:p>
    <w:p>
      <w:pPr>
        <w:ind w:left="397"/>
      </w:pPr>
      <w:r>
        <w:rPr>
          <w:rFonts w:ascii="Consolas" w:hAnsi="Consolas"/>
          <w:sz w:val="18"/>
        </w:rPr>
        <w:t>SCRIPT READY</w:t>
      </w:r>
    </w:p>
    <w:p>
      <w:pPr>
        <w:ind w:left="397"/>
      </w:pPr>
      <w:r>
        <w:rPr>
          <w:rFonts w:ascii="Consolas" w:hAnsi="Consolas"/>
          <w:sz w:val="18"/>
        </w:rPr>
        <w:t>↓</w:t>
      </w:r>
    </w:p>
    <w:p>
      <w:pPr>
        <w:ind w:left="397"/>
      </w:pPr>
      <w:r>
        <w:rPr>
          <w:rFonts w:ascii="Consolas" w:hAnsi="Consolas"/>
          <w:sz w:val="18"/>
        </w:rPr>
        <w:t>DESIGN</w:t>
      </w:r>
    </w:p>
    <w:p>
      <w:pPr>
        <w:ind w:left="397"/>
      </w:pPr>
      <w:r>
        <w:rPr>
          <w:rFonts w:ascii="Consolas" w:hAnsi="Consolas"/>
          <w:sz w:val="18"/>
        </w:rPr>
        <w:t>↓</w:t>
      </w:r>
    </w:p>
    <w:p>
      <w:pPr>
        <w:ind w:left="397"/>
      </w:pPr>
      <w:r>
        <w:rPr>
          <w:rFonts w:ascii="Consolas" w:hAnsi="Consolas"/>
          <w:sz w:val="18"/>
        </w:rPr>
        <w:t>EDITING</w:t>
      </w:r>
    </w:p>
    <w:p>
      <w:pPr>
        <w:ind w:left="397"/>
      </w:pPr>
      <w:r>
        <w:rPr>
          <w:rFonts w:ascii="Consolas" w:hAnsi="Consolas"/>
          <w:sz w:val="18"/>
        </w:rPr>
        <w:t>↓</w:t>
      </w:r>
    </w:p>
    <w:p>
      <w:pPr>
        <w:ind w:left="397"/>
      </w:pPr>
      <w:r>
        <w:rPr>
          <w:rFonts w:ascii="Consolas" w:hAnsi="Consolas"/>
          <w:sz w:val="18"/>
        </w:rPr>
        <w:t>QC INTERNAL</w:t>
      </w:r>
    </w:p>
    <w:p>
      <w:pPr>
        <w:ind w:left="397"/>
      </w:pPr>
      <w:r>
        <w:rPr>
          <w:rFonts w:ascii="Consolas" w:hAnsi="Consolas"/>
          <w:sz w:val="18"/>
        </w:rPr>
        <w:t>↓</w:t>
      </w:r>
    </w:p>
    <w:p>
      <w:pPr>
        <w:ind w:left="397"/>
      </w:pPr>
      <w:r>
        <w:rPr>
          <w:rFonts w:ascii="Consolas" w:hAnsi="Consolas"/>
          <w:sz w:val="18"/>
        </w:rPr>
        <w:t>CLIENT REVIEW</w:t>
      </w:r>
    </w:p>
    <w:p>
      <w:pPr>
        <w:ind w:left="397"/>
      </w:pPr>
      <w:r>
        <w:rPr>
          <w:rFonts w:ascii="Consolas" w:hAnsi="Consolas"/>
          <w:sz w:val="18"/>
        </w:rPr>
        <w:t>↓</w:t>
      </w:r>
    </w:p>
    <w:p>
      <w:pPr>
        <w:ind w:left="397"/>
      </w:pPr>
      <w:r>
        <w:rPr>
          <w:rFonts w:ascii="Consolas" w:hAnsi="Consolas"/>
          <w:sz w:val="18"/>
        </w:rPr>
        <w:t>REVISION</w:t>
      </w:r>
    </w:p>
    <w:p>
      <w:pPr>
        <w:ind w:left="397"/>
      </w:pPr>
      <w:r>
        <w:rPr>
          <w:rFonts w:ascii="Consolas" w:hAnsi="Consolas"/>
          <w:sz w:val="18"/>
        </w:rPr>
        <w:t>↓</w:t>
      </w:r>
    </w:p>
    <w:p>
      <w:pPr>
        <w:ind w:left="397"/>
      </w:pPr>
      <w:r>
        <w:rPr>
          <w:rFonts w:ascii="Consolas" w:hAnsi="Consolas"/>
          <w:sz w:val="18"/>
        </w:rPr>
        <w:t>APPROVED</w:t>
      </w:r>
    </w:p>
    <w:p>
      <w:pPr>
        <w:ind w:left="397"/>
      </w:pPr>
      <w:r>
        <w:rPr>
          <w:rFonts w:ascii="Consolas" w:hAnsi="Consolas"/>
          <w:sz w:val="18"/>
        </w:rPr>
        <w:t>↓</w:t>
      </w:r>
    </w:p>
    <w:p>
      <w:pPr>
        <w:ind w:left="397"/>
      </w:pPr>
      <w:r>
        <w:rPr>
          <w:rFonts w:ascii="Consolas" w:hAnsi="Consolas"/>
          <w:sz w:val="18"/>
        </w:rPr>
        <w:t>PUBLISHED</w:t>
      </w:r>
    </w:p>
    <w:p>
      <w:pPr>
        <w:ind w:left="397"/>
      </w:pPr>
      <w:r>
        <w:rPr>
          <w:rFonts w:ascii="Consolas" w:hAnsi="Consolas"/>
          <w:sz w:val="18"/>
        </w:rPr>
        <w:t>↓</w:t>
      </w:r>
    </w:p>
    <w:p>
      <w:pPr>
        <w:ind w:left="397"/>
      </w:pPr>
      <w:r>
        <w:rPr>
          <w:rFonts w:ascii="Consolas" w:hAnsi="Consolas"/>
          <w:sz w:val="18"/>
        </w:rPr>
        <w:t>DONE</w:t>
      </w:r>
    </w:p>
    <w:p>
      <w:pPr>
        <w:pStyle w:val="Heading1"/>
      </w:pPr>
      <w:r>
        <w:t>20. Status Task</w:t>
      </w:r>
    </w:p>
    <w:p>
      <w:pPr>
        <w:ind w:left="397"/>
      </w:pPr>
      <w:r>
        <w:rPr>
          <w:rFonts w:ascii="Consolas" w:hAnsi="Consolas"/>
          <w:sz w:val="18"/>
        </w:rPr>
        <w:t>REQUEST</w:t>
      </w:r>
    </w:p>
    <w:p>
      <w:pPr>
        <w:ind w:left="397"/>
      </w:pPr>
      <w:r>
        <w:rPr>
          <w:rFonts w:ascii="Consolas" w:hAnsi="Consolas"/>
          <w:sz w:val="18"/>
        </w:rPr>
        <w:t>ON PROGRESS</w:t>
      </w:r>
    </w:p>
    <w:p>
      <w:pPr>
        <w:ind w:left="397"/>
      </w:pPr>
      <w:r>
        <w:rPr>
          <w:rFonts w:ascii="Consolas" w:hAnsi="Consolas"/>
          <w:sz w:val="18"/>
        </w:rPr>
        <w:t>PREVIEW INTERNAL</w:t>
      </w:r>
    </w:p>
    <w:p>
      <w:pPr>
        <w:ind w:left="397"/>
      </w:pPr>
      <w:r>
        <w:rPr>
          <w:rFonts w:ascii="Consolas" w:hAnsi="Consolas"/>
          <w:sz w:val="18"/>
        </w:rPr>
        <w:t>PREVIEW CD</w:t>
      </w:r>
    </w:p>
    <w:p>
      <w:pPr>
        <w:ind w:left="397"/>
      </w:pPr>
      <w:r>
        <w:rPr>
          <w:rFonts w:ascii="Consolas" w:hAnsi="Consolas"/>
          <w:sz w:val="18"/>
        </w:rPr>
        <w:t>ACC CD</w:t>
      </w:r>
    </w:p>
    <w:p>
      <w:pPr>
        <w:ind w:left="397"/>
      </w:pPr>
      <w:r>
        <w:rPr>
          <w:rFonts w:ascii="Consolas" w:hAnsi="Consolas"/>
          <w:sz w:val="18"/>
        </w:rPr>
        <w:t>PREVIEW CLIENT</w:t>
      </w:r>
    </w:p>
    <w:p>
      <w:pPr>
        <w:ind w:left="397"/>
      </w:pPr>
      <w:r>
        <w:rPr>
          <w:rFonts w:ascii="Consolas" w:hAnsi="Consolas"/>
          <w:sz w:val="18"/>
        </w:rPr>
        <w:t>REVISION</w:t>
      </w:r>
    </w:p>
    <w:p>
      <w:pPr>
        <w:ind w:left="397"/>
      </w:pPr>
      <w:r>
        <w:rPr>
          <w:rFonts w:ascii="Consolas" w:hAnsi="Consolas"/>
          <w:sz w:val="18"/>
        </w:rPr>
        <w:t>READY TO UPLOAD</w:t>
      </w:r>
    </w:p>
    <w:p>
      <w:pPr>
        <w:ind w:left="397"/>
      </w:pPr>
      <w:r>
        <w:rPr>
          <w:rFonts w:ascii="Consolas" w:hAnsi="Consolas"/>
          <w:sz w:val="18"/>
        </w:rPr>
        <w:t>PUBLISH</w:t>
      </w:r>
    </w:p>
    <w:p>
      <w:pPr>
        <w:ind w:left="397"/>
      </w:pPr>
      <w:r>
        <w:rPr>
          <w:rFonts w:ascii="Consolas" w:hAnsi="Consolas"/>
          <w:sz w:val="18"/>
        </w:rPr>
        <w:t>DONE</w:t>
      </w:r>
    </w:p>
    <w:p>
      <w:pPr>
        <w:ind w:left="397"/>
      </w:pPr>
      <w:r>
        <w:rPr>
          <w:rFonts w:ascii="Consolas" w:hAnsi="Consolas"/>
          <w:sz w:val="18"/>
        </w:rPr>
        <w:t>HOLD</w:t>
      </w:r>
    </w:p>
    <w:p>
      <w:pPr>
        <w:ind w:left="397"/>
      </w:pPr>
      <w:r>
        <w:rPr>
          <w:rFonts w:ascii="Consolas" w:hAnsi="Consolas"/>
          <w:sz w:val="18"/>
        </w:rPr>
        <w:t>OVERDUE</w:t>
      </w:r>
    </w:p>
    <w:p>
      <w:pPr>
        <w:ind w:left="397"/>
      </w:pPr>
      <w:r>
        <w:rPr>
          <w:rFonts w:ascii="Consolas" w:hAnsi="Consolas"/>
          <w:sz w:val="18"/>
        </w:rPr>
        <w:t>EXPIRED</w:t>
      </w:r>
    </w:p>
    <w:p>
      <w:pPr>
        <w:ind w:left="397"/>
      </w:pPr>
      <w:r>
        <w:rPr>
          <w:rFonts w:ascii="Consolas" w:hAnsi="Consolas"/>
          <w:sz w:val="18"/>
        </w:rPr>
        <w:t>CANCELLED</w:t>
      </w:r>
    </w:p>
    <w:p>
      <w:pPr>
        <w:pStyle w:val="Heading1"/>
      </w:pPr>
      <w:r>
        <w:t>21. Approval System</w:t>
      </w:r>
    </w:p>
    <w:p>
      <w:r>
        <w:t>Approval CD: Designer/Editor → Submit → Preview Internal → CD Review → ACC CD atau REVISION.</w:t>
      </w:r>
    </w:p>
    <w:p>
      <w:r>
        <w:t>Approval Client: Setelah ACC CD → SMS → Preview Client → Approved atau Revision.</w:t>
      </w:r>
    </w:p>
    <w:p>
      <w:r>
        <w:t>Jika revision: SMS → Designer/Editor → Revision → CD QC → Client Preview.</w:t>
      </w:r>
    </w:p>
    <w:p>
      <w:pPr>
        <w:pStyle w:val="Heading1"/>
      </w:pPr>
      <w:r>
        <w:t>22. File Management</w:t>
      </w:r>
    </w:p>
    <w:p>
      <w:pPr>
        <w:pStyle w:val="ListBullet"/>
      </w:pPr>
      <w:r>
        <w:t>Brief</w:t>
      </w:r>
    </w:p>
    <w:p>
      <w:pPr>
        <w:pStyle w:val="ListBullet"/>
      </w:pPr>
      <w:r>
        <w:t>Content Plan</w:t>
      </w:r>
    </w:p>
    <w:p>
      <w:pPr>
        <w:pStyle w:val="ListBullet"/>
      </w:pPr>
      <w:r>
        <w:t>Script</w:t>
      </w:r>
    </w:p>
    <w:p>
      <w:pPr>
        <w:pStyle w:val="ListBullet"/>
      </w:pPr>
      <w:r>
        <w:t>Reference</w:t>
      </w:r>
    </w:p>
    <w:p>
      <w:pPr>
        <w:pStyle w:val="ListBullet"/>
      </w:pPr>
      <w:r>
        <w:t>Design</w:t>
      </w:r>
    </w:p>
    <w:p>
      <w:pPr>
        <w:pStyle w:val="ListBullet"/>
      </w:pPr>
      <w:r>
        <w:t>Video</w:t>
      </w:r>
    </w:p>
    <w:p>
      <w:pPr>
        <w:pStyle w:val="ListBullet"/>
      </w:pPr>
      <w:r>
        <w:t>Preview</w:t>
      </w:r>
    </w:p>
    <w:p>
      <w:pPr>
        <w:pStyle w:val="ListBullet"/>
      </w:pPr>
      <w:r>
        <w:t>Revision</w:t>
      </w:r>
    </w:p>
    <w:p>
      <w:pPr>
        <w:pStyle w:val="ListBullet"/>
      </w:pPr>
      <w:r>
        <w:t>Contract</w:t>
      </w:r>
    </w:p>
    <w:p>
      <w:pPr>
        <w:pStyle w:val="ListBullet"/>
      </w:pPr>
      <w:r>
        <w:t>Timeline</w:t>
      </w:r>
    </w:p>
    <w:p>
      <w:pPr>
        <w:pStyle w:val="ListBullet"/>
      </w:pPr>
      <w:r>
        <w:t>Report</w:t>
      </w:r>
    </w:p>
    <w:p>
      <w:pPr>
        <w:pStyle w:val="ListBullet"/>
      </w:pPr>
      <w:r>
        <w:t>BAST</w:t>
      </w:r>
    </w:p>
    <w:p>
      <w:pPr>
        <w:pStyle w:val="ListBullet"/>
      </w:pPr>
      <w:r>
        <w:t>Other Document</w:t>
      </w:r>
    </w:p>
    <w:tbl>
      <w:tblPr>
        <w:tblStyle w:val="TableGrid"/>
        <w:tblW w:type="auto" w:w="0"/>
        <w:tblLook w:firstColumn="1" w:firstRow="1" w:lastColumn="0" w:lastRow="0" w:noHBand="0" w:noVBand="1" w:val="04A0"/>
      </w:tblPr>
      <w:tblGrid>
        <w:gridCol w:w="9122"/>
      </w:tblGrid>
      <w:tr>
        <w:tc>
          <w:tcPr>
            <w:tcW w:type="dxa" w:w="9122"/>
          </w:tcPr>
          <w:p>
            <w:r>
              <w:rPr>
                <w:rFonts w:ascii="Arial" w:hAnsi="Arial"/>
                <w:b/>
                <w:sz w:val="18"/>
              </w:rPr>
              <w:t>Field</w:t>
            </w:r>
          </w:p>
        </w:tc>
      </w:tr>
      <w:tr>
        <w:tc>
          <w:tcPr>
            <w:tcW w:type="dxa" w:w="9122"/>
          </w:tcPr>
          <w:p>
            <w:r>
              <w:rPr>
                <w:rFonts w:ascii="Arial" w:hAnsi="Arial"/>
                <w:sz w:val="18"/>
              </w:rPr>
              <w:t>File Name</w:t>
            </w:r>
          </w:p>
        </w:tc>
      </w:tr>
      <w:tr>
        <w:tc>
          <w:tcPr>
            <w:tcW w:type="dxa" w:w="9122"/>
          </w:tcPr>
          <w:p>
            <w:r>
              <w:rPr>
                <w:rFonts w:ascii="Arial" w:hAnsi="Arial"/>
                <w:sz w:val="18"/>
              </w:rPr>
              <w:t>Type</w:t>
            </w:r>
          </w:p>
        </w:tc>
      </w:tr>
      <w:tr>
        <w:tc>
          <w:tcPr>
            <w:tcW w:type="dxa" w:w="9122"/>
          </w:tcPr>
          <w:p>
            <w:r>
              <w:rPr>
                <w:rFonts w:ascii="Arial" w:hAnsi="Arial"/>
                <w:sz w:val="18"/>
              </w:rPr>
              <w:t>Uploaded By</w:t>
            </w:r>
          </w:p>
        </w:tc>
      </w:tr>
      <w:tr>
        <w:tc>
          <w:tcPr>
            <w:tcW w:type="dxa" w:w="9122"/>
          </w:tcPr>
          <w:p>
            <w:r>
              <w:rPr>
                <w:rFonts w:ascii="Arial" w:hAnsi="Arial"/>
                <w:sz w:val="18"/>
              </w:rPr>
              <w:t>Uploaded At</w:t>
            </w:r>
          </w:p>
        </w:tc>
      </w:tr>
      <w:tr>
        <w:tc>
          <w:tcPr>
            <w:tcW w:type="dxa" w:w="9122"/>
          </w:tcPr>
          <w:p>
            <w:r>
              <w:rPr>
                <w:rFonts w:ascii="Arial" w:hAnsi="Arial"/>
                <w:sz w:val="18"/>
              </w:rPr>
              <w:t>Version</w:t>
            </w:r>
          </w:p>
        </w:tc>
      </w:tr>
      <w:tr>
        <w:tc>
          <w:tcPr>
            <w:tcW w:type="dxa" w:w="9122"/>
          </w:tcPr>
          <w:p>
            <w:r>
              <w:rPr>
                <w:rFonts w:ascii="Arial" w:hAnsi="Arial"/>
                <w:sz w:val="18"/>
              </w:rPr>
              <w:t>Related Task</w:t>
            </w:r>
          </w:p>
        </w:tc>
      </w:tr>
      <w:tr>
        <w:tc>
          <w:tcPr>
            <w:tcW w:type="dxa" w:w="9122"/>
          </w:tcPr>
          <w:p>
            <w:r>
              <w:rPr>
                <w:rFonts w:ascii="Arial" w:hAnsi="Arial"/>
                <w:sz w:val="18"/>
              </w:rPr>
              <w:t>Related Project</w:t>
            </w:r>
          </w:p>
        </w:tc>
      </w:tr>
    </w:tbl>
    <w:p>
      <w:pPr>
        <w:pStyle w:val="Heading1"/>
      </w:pPr>
      <w:r>
        <w:t>23. Versioning</w:t>
      </w:r>
    </w:p>
    <w:p>
      <w:pPr>
        <w:ind w:left="397"/>
      </w:pPr>
      <w:r>
        <w:rPr>
          <w:rFonts w:ascii="Consolas" w:hAnsi="Consolas"/>
          <w:sz w:val="18"/>
        </w:rPr>
        <w:t>Reels_CultureRun_v1</w:t>
      </w:r>
    </w:p>
    <w:p>
      <w:pPr>
        <w:ind w:left="397"/>
      </w:pPr>
      <w:r>
        <w:rPr>
          <w:rFonts w:ascii="Consolas" w:hAnsi="Consolas"/>
          <w:sz w:val="18"/>
        </w:rPr>
        <w:t>Reels_CultureRun_v2</w:t>
      </w:r>
    </w:p>
    <w:p>
      <w:pPr>
        <w:ind w:left="397"/>
      </w:pPr>
      <w:r>
        <w:rPr>
          <w:rFonts w:ascii="Consolas" w:hAnsi="Consolas"/>
          <w:sz w:val="18"/>
        </w:rPr>
        <w:t>Reels_CultureRun_v3</w:t>
      </w:r>
    </w:p>
    <w:p>
      <w:pPr>
        <w:ind w:left="397"/>
      </w:pPr>
      <w:r>
        <w:rPr>
          <w:rFonts w:ascii="Consolas" w:hAnsi="Consolas"/>
          <w:sz w:val="18"/>
        </w:rPr>
        <w:t>Reels_CultureRun_Final</w:t>
      </w:r>
    </w:p>
    <w:p>
      <w:pPr>
        <w:pStyle w:val="ListBullet"/>
      </w:pPr>
      <w:r>
        <w:t>Siapa upload</w:t>
      </w:r>
    </w:p>
    <w:p>
      <w:pPr>
        <w:pStyle w:val="ListBullet"/>
      </w:pPr>
      <w:r>
        <w:t>Kapan upload</w:t>
      </w:r>
    </w:p>
    <w:p>
      <w:pPr>
        <w:pStyle w:val="ListBullet"/>
      </w:pPr>
      <w:r>
        <w:t>Versi</w:t>
      </w:r>
    </w:p>
    <w:p>
      <w:pPr>
        <w:pStyle w:val="ListBullet"/>
      </w:pPr>
      <w:r>
        <w:t>Status approval</w:t>
      </w:r>
    </w:p>
    <w:p>
      <w:pPr>
        <w:pStyle w:val="ListBullet"/>
      </w:pPr>
      <w:r>
        <w:t>Alasan revisi</w:t>
      </w:r>
    </w:p>
    <w:p>
      <w:pPr>
        <w:pStyle w:val="Heading1"/>
      </w:pPr>
      <w:r>
        <w:t>24. Timeline</w:t>
      </w:r>
    </w:p>
    <w:tbl>
      <w:tblPr>
        <w:tblStyle w:val="TableGrid"/>
        <w:tblW w:type="auto" w:w="0"/>
        <w:tblLook w:firstColumn="1" w:firstRow="1" w:lastColumn="0" w:lastRow="0" w:noHBand="0" w:noVBand="1" w:val="04A0"/>
      </w:tblPr>
      <w:tblGrid>
        <w:gridCol w:w="9122"/>
      </w:tblGrid>
      <w:tr>
        <w:tc>
          <w:tcPr>
            <w:tcW w:type="dxa" w:w="9122"/>
          </w:tcPr>
          <w:p>
            <w:r>
              <w:rPr>
                <w:rFonts w:ascii="Arial" w:hAnsi="Arial"/>
                <w:b/>
                <w:sz w:val="18"/>
              </w:rPr>
              <w:t>Field</w:t>
            </w:r>
          </w:p>
        </w:tc>
      </w:tr>
      <w:tr>
        <w:tc>
          <w:tcPr>
            <w:tcW w:type="dxa" w:w="9122"/>
          </w:tcPr>
          <w:p>
            <w:r>
              <w:rPr>
                <w:rFonts w:ascii="Arial" w:hAnsi="Arial"/>
                <w:sz w:val="18"/>
              </w:rPr>
              <w:t>Month</w:t>
            </w:r>
          </w:p>
        </w:tc>
      </w:tr>
      <w:tr>
        <w:tc>
          <w:tcPr>
            <w:tcW w:type="dxa" w:w="9122"/>
          </w:tcPr>
          <w:p>
            <w:r>
              <w:rPr>
                <w:rFonts w:ascii="Arial" w:hAnsi="Arial"/>
                <w:sz w:val="18"/>
              </w:rPr>
              <w:t>Project</w:t>
            </w:r>
          </w:p>
        </w:tc>
      </w:tr>
      <w:tr>
        <w:tc>
          <w:tcPr>
            <w:tcW w:type="dxa" w:w="9122"/>
          </w:tcPr>
          <w:p>
            <w:r>
              <w:rPr>
                <w:rFonts w:ascii="Arial" w:hAnsi="Arial"/>
                <w:sz w:val="18"/>
              </w:rPr>
              <w:t>PIC</w:t>
            </w:r>
          </w:p>
        </w:tc>
      </w:tr>
      <w:tr>
        <w:tc>
          <w:tcPr>
            <w:tcW w:type="dxa" w:w="9122"/>
          </w:tcPr>
          <w:p>
            <w:r>
              <w:rPr>
                <w:rFonts w:ascii="Arial" w:hAnsi="Arial"/>
                <w:sz w:val="18"/>
              </w:rPr>
              <w:t>Data Type</w:t>
            </w:r>
          </w:p>
        </w:tc>
      </w:tr>
      <w:tr>
        <w:tc>
          <w:tcPr>
            <w:tcW w:type="dxa" w:w="9122"/>
          </w:tcPr>
          <w:p>
            <w:r>
              <w:rPr>
                <w:rFonts w:ascii="Arial" w:hAnsi="Arial"/>
                <w:sz w:val="18"/>
              </w:rPr>
              <w:t>Document</w:t>
            </w:r>
          </w:p>
        </w:tc>
      </w:tr>
      <w:tr>
        <w:tc>
          <w:tcPr>
            <w:tcW w:type="dxa" w:w="9122"/>
          </w:tcPr>
          <w:p>
            <w:r>
              <w:rPr>
                <w:rFonts w:ascii="Arial" w:hAnsi="Arial"/>
                <w:sz w:val="18"/>
              </w:rPr>
              <w:t>Activity</w:t>
            </w:r>
          </w:p>
        </w:tc>
      </w:tr>
      <w:tr>
        <w:tc>
          <w:tcPr>
            <w:tcW w:type="dxa" w:w="9122"/>
          </w:tcPr>
          <w:p>
            <w:r>
              <w:rPr>
                <w:rFonts w:ascii="Arial" w:hAnsi="Arial"/>
                <w:sz w:val="18"/>
              </w:rPr>
              <w:t>Description</w:t>
            </w:r>
          </w:p>
        </w:tc>
      </w:tr>
      <w:tr>
        <w:tc>
          <w:tcPr>
            <w:tcW w:type="dxa" w:w="9122"/>
          </w:tcPr>
          <w:p>
            <w:r>
              <w:rPr>
                <w:rFonts w:ascii="Arial" w:hAnsi="Arial"/>
                <w:sz w:val="18"/>
              </w:rPr>
              <w:t>Start Date</w:t>
            </w:r>
          </w:p>
        </w:tc>
      </w:tr>
      <w:tr>
        <w:tc>
          <w:tcPr>
            <w:tcW w:type="dxa" w:w="9122"/>
          </w:tcPr>
          <w:p>
            <w:r>
              <w:rPr>
                <w:rFonts w:ascii="Arial" w:hAnsi="Arial"/>
                <w:sz w:val="18"/>
              </w:rPr>
              <w:t>End Date</w:t>
            </w:r>
          </w:p>
        </w:tc>
      </w:tr>
      <w:tr>
        <w:tc>
          <w:tcPr>
            <w:tcW w:type="dxa" w:w="9122"/>
          </w:tcPr>
          <w:p>
            <w:r>
              <w:rPr>
                <w:rFonts w:ascii="Arial" w:hAnsi="Arial"/>
                <w:sz w:val="18"/>
              </w:rPr>
              <w:t>Remaining Days</w:t>
            </w:r>
          </w:p>
        </w:tc>
      </w:tr>
      <w:tr>
        <w:tc>
          <w:tcPr>
            <w:tcW w:type="dxa" w:w="9122"/>
          </w:tcPr>
          <w:p>
            <w:r>
              <w:rPr>
                <w:rFonts w:ascii="Arial" w:hAnsi="Arial"/>
                <w:sz w:val="18"/>
              </w:rPr>
              <w:t>Status</w:t>
            </w:r>
          </w:p>
        </w:tc>
      </w:tr>
    </w:tbl>
    <w:p>
      <w:r>
        <w:t>Jenis data dapat mencakup Master Data, Contract, Report, BAST, dan Invoice. Activity dapat mencakup Preview, Feedback, Revision, Approval, Production, dan Publish.</w:t>
      </w:r>
    </w:p>
    <w:p>
      <w:pPr>
        <w:pStyle w:val="Heading1"/>
      </w:pPr>
      <w:r>
        <w:t>25. Deadline Monitoring</w:t>
      </w:r>
    </w:p>
    <w:p>
      <w:pPr>
        <w:ind w:left="397"/>
      </w:pPr>
      <w:r>
        <w:rPr>
          <w:rFonts w:ascii="Consolas" w:hAnsi="Consolas"/>
          <w:sz w:val="18"/>
        </w:rPr>
        <w:t>&gt; 14 hari → ACTIVE</w:t>
      </w:r>
    </w:p>
    <w:p>
      <w:pPr>
        <w:ind w:left="397"/>
      </w:pPr>
      <w:r>
        <w:rPr>
          <w:rFonts w:ascii="Consolas" w:hAnsi="Consolas"/>
          <w:sz w:val="18"/>
        </w:rPr>
        <w:t>1–14 hari → EXPIRY WARNING</w:t>
      </w:r>
    </w:p>
    <w:p>
      <w:pPr>
        <w:ind w:left="397"/>
      </w:pPr>
      <w:r>
        <w:rPr>
          <w:rFonts w:ascii="Consolas" w:hAnsi="Consolas"/>
          <w:sz w:val="18"/>
        </w:rPr>
        <w:t>&lt; 0 hari → EXPIRED</w:t>
      </w:r>
    </w:p>
    <w:p>
      <w:r>
        <w:t>Remaining Days dihitung dari End Date dikurangi tanggal berjalan.</w:t>
      </w:r>
    </w:p>
    <w:p>
      <w:pPr>
        <w:pStyle w:val="Heading1"/>
      </w:pPr>
      <w:r>
        <w:t>26. Overtime Detection</w:t>
      </w:r>
    </w:p>
    <w:p>
      <w:r>
        <w:t>Jika Current Date &gt; End Date dan project belum selesai, sistem menandai project sebagai OVERTIME.</w:t>
      </w:r>
    </w:p>
    <w:p>
      <w:pPr>
        <w:pStyle w:val="Heading1"/>
      </w:pPr>
      <w:r>
        <w:t>27. Workload Management</w:t>
      </w:r>
    </w:p>
    <w:p>
      <w:r>
        <w:t>Sistem harus dapat menjawab pekerjaan harian setiap person, jumlah task per person, serta siapa yang memiliki beban tertinggi atau masih memiliki kapasitas.</w:t>
      </w:r>
    </w:p>
    <w:p>
      <w:pPr>
        <w:pStyle w:val="ListBullet"/>
      </w:pPr>
      <w:r>
        <w:t>Filter tanggal</w:t>
      </w:r>
    </w:p>
    <w:p>
      <w:pPr>
        <w:pStyle w:val="ListBullet"/>
      </w:pPr>
      <w:r>
        <w:t>Minggu</w:t>
      </w:r>
    </w:p>
    <w:p>
      <w:pPr>
        <w:pStyle w:val="ListBullet"/>
      </w:pPr>
      <w:r>
        <w:t>Bulan</w:t>
      </w:r>
    </w:p>
    <w:p>
      <w:pPr>
        <w:pStyle w:val="ListBullet"/>
      </w:pPr>
      <w:r>
        <w:t>Role</w:t>
      </w:r>
    </w:p>
    <w:p>
      <w:pPr>
        <w:pStyle w:val="ListBullet"/>
      </w:pPr>
      <w:r>
        <w:t>Person</w:t>
      </w:r>
    </w:p>
    <w:p>
      <w:pPr>
        <w:pStyle w:val="ListBullet"/>
      </w:pPr>
      <w:r>
        <w:t>Project</w:t>
      </w:r>
    </w:p>
    <w:p>
      <w:pPr>
        <w:pStyle w:val="ListBullet"/>
      </w:pPr>
      <w:r>
        <w:t>Priority</w:t>
      </w:r>
    </w:p>
    <w:p>
      <w:pPr>
        <w:pStyle w:val="ListBullet"/>
      </w:pPr>
      <w:r>
        <w:t>Status</w:t>
      </w:r>
    </w:p>
    <w:p>
      <w:pPr>
        <w:pStyle w:val="Heading1"/>
      </w:pPr>
      <w:r>
        <w:t>28. Daily Workload</w:t>
      </w:r>
    </w:p>
    <w:p>
      <w:r>
        <w:t>Daily Workload menggunakan pola Monday Challenge: tanggal → PIC → project/brand → daftar pekerjaan.</w:t>
      </w:r>
    </w:p>
    <w:p>
      <w:pPr>
        <w:ind w:left="397"/>
      </w:pPr>
      <w:r>
        <w:rPr>
          <w:rFonts w:ascii="Consolas" w:hAnsi="Consolas"/>
          <w:sz w:val="18"/>
        </w:rPr>
        <w:t>MONDAY — 10/08/2026</w:t>
      </w:r>
    </w:p>
    <w:p>
      <w:pPr>
        <w:ind w:left="397"/>
      </w:pPr>
      <w:r>
        <w:rPr>
          <w:rFonts w:ascii="Consolas" w:hAnsi="Consolas"/>
          <w:sz w:val="18"/>
        </w:rPr>
        <w:t>ISNA — Culture Run — Daily Content; Revisi Reels</w:t>
      </w:r>
    </w:p>
    <w:p>
      <w:pPr>
        <w:ind w:left="397"/>
      </w:pPr>
      <w:r>
        <w:rPr>
          <w:rFonts w:ascii="Consolas" w:hAnsi="Consolas"/>
          <w:sz w:val="18"/>
        </w:rPr>
        <w:t>FAWWAZ — Kolesom — Preview Content; Revision</w:t>
      </w:r>
    </w:p>
    <w:p>
      <w:pPr>
        <w:ind w:left="397"/>
      </w:pPr>
      <w:r>
        <w:rPr>
          <w:rFonts w:ascii="Consolas" w:hAnsi="Consolas"/>
          <w:sz w:val="18"/>
        </w:rPr>
        <w:t>AMEL — Sentosa — Client Preview; Production</w:t>
      </w:r>
    </w:p>
    <w:p>
      <w:pPr>
        <w:ind w:left="397"/>
      </w:pPr>
      <w:r>
        <w:rPr>
          <w:rFonts w:ascii="Consolas" w:hAnsi="Consolas"/>
          <w:sz w:val="18"/>
        </w:rPr>
        <w:t>NAJA — CBP — Create Carousel; Preview Client</w:t>
      </w:r>
    </w:p>
    <w:p>
      <w:pPr>
        <w:pStyle w:val="Heading1"/>
      </w:pPr>
      <w:r>
        <w:t>29. Production Board</w:t>
      </w:r>
    </w:p>
    <w:p>
      <w:pPr>
        <w:ind w:left="397"/>
      </w:pPr>
      <w:r>
        <w:rPr>
          <w:rFonts w:ascii="Consolas" w:hAnsi="Consolas"/>
          <w:sz w:val="18"/>
        </w:rPr>
        <w:t>REQUEST</w:t>
      </w:r>
    </w:p>
    <w:p>
      <w:pPr>
        <w:ind w:left="397"/>
      </w:pPr>
      <w:r>
        <w:rPr>
          <w:rFonts w:ascii="Consolas" w:hAnsi="Consolas"/>
          <w:sz w:val="18"/>
        </w:rPr>
        <w:t xml:space="preserve">  ↓</w:t>
      </w:r>
    </w:p>
    <w:p>
      <w:pPr>
        <w:ind w:left="397"/>
      </w:pPr>
      <w:r>
        <w:rPr>
          <w:rFonts w:ascii="Consolas" w:hAnsi="Consolas"/>
          <w:sz w:val="18"/>
        </w:rPr>
        <w:t>ON PROGRESS</w:t>
      </w:r>
    </w:p>
    <w:p>
      <w:pPr>
        <w:ind w:left="397"/>
      </w:pPr>
      <w:r>
        <w:rPr>
          <w:rFonts w:ascii="Consolas" w:hAnsi="Consolas"/>
          <w:sz w:val="18"/>
        </w:rPr>
        <w:t xml:space="preserve">  ↓</w:t>
      </w:r>
    </w:p>
    <w:p>
      <w:pPr>
        <w:ind w:left="397"/>
      </w:pPr>
      <w:r>
        <w:rPr>
          <w:rFonts w:ascii="Consolas" w:hAnsi="Consolas"/>
          <w:sz w:val="18"/>
        </w:rPr>
        <w:t>PREVIEW CD</w:t>
      </w:r>
    </w:p>
    <w:p>
      <w:pPr>
        <w:ind w:left="397"/>
      </w:pPr>
      <w:r>
        <w:rPr>
          <w:rFonts w:ascii="Consolas" w:hAnsi="Consolas"/>
          <w:sz w:val="18"/>
        </w:rPr>
        <w:t xml:space="preserve">  ↓</w:t>
      </w:r>
    </w:p>
    <w:p>
      <w:pPr>
        <w:ind w:left="397"/>
      </w:pPr>
      <w:r>
        <w:rPr>
          <w:rFonts w:ascii="Consolas" w:hAnsi="Consolas"/>
          <w:sz w:val="18"/>
        </w:rPr>
        <w:t>PREVIEW CLIENT</w:t>
      </w:r>
    </w:p>
    <w:p>
      <w:pPr>
        <w:ind w:left="397"/>
      </w:pPr>
      <w:r>
        <w:rPr>
          <w:rFonts w:ascii="Consolas" w:hAnsi="Consolas"/>
          <w:sz w:val="18"/>
        </w:rPr>
        <w:t xml:space="preserve">  ↓</w:t>
      </w:r>
    </w:p>
    <w:p>
      <w:pPr>
        <w:ind w:left="397"/>
      </w:pPr>
      <w:r>
        <w:rPr>
          <w:rFonts w:ascii="Consolas" w:hAnsi="Consolas"/>
          <w:sz w:val="18"/>
        </w:rPr>
        <w:t>REVISION</w:t>
      </w:r>
    </w:p>
    <w:p>
      <w:pPr>
        <w:ind w:left="397"/>
      </w:pPr>
      <w:r>
        <w:rPr>
          <w:rFonts w:ascii="Consolas" w:hAnsi="Consolas"/>
          <w:sz w:val="18"/>
        </w:rPr>
        <w:t xml:space="preserve">  ↓</w:t>
      </w:r>
    </w:p>
    <w:p>
      <w:pPr>
        <w:ind w:left="397"/>
      </w:pPr>
      <w:r>
        <w:rPr>
          <w:rFonts w:ascii="Consolas" w:hAnsi="Consolas"/>
          <w:sz w:val="18"/>
        </w:rPr>
        <w:t>DONE</w:t>
      </w:r>
    </w:p>
    <w:p>
      <w:pPr>
        <w:pStyle w:val="Heading1"/>
      </w:pPr>
      <w:r>
        <w:t>30. Output Management</w:t>
      </w:r>
    </w:p>
    <w:p>
      <w:r>
        <w:t>Sistem harus memonitor Target, Realisasi, Sisa, dan Persentase.</w:t>
      </w:r>
    </w:p>
    <w:p>
      <w:pPr>
        <w:ind w:left="397"/>
      </w:pPr>
      <w:r>
        <w:rPr>
          <w:rFonts w:ascii="Consolas" w:hAnsi="Consolas"/>
          <w:sz w:val="18"/>
        </w:rPr>
        <w:t>Sisa = Target - Realisasi</w:t>
      </w:r>
    </w:p>
    <w:p>
      <w:pPr>
        <w:ind w:left="397"/>
      </w:pPr>
      <w:r>
        <w:rPr>
          <w:rFonts w:ascii="Consolas" w:hAnsi="Consolas"/>
          <w:sz w:val="18"/>
        </w:rPr>
        <w:t>Progress = Realisasi / Target × 100%</w:t>
      </w:r>
    </w:p>
    <w:p>
      <w:pPr>
        <w:pStyle w:val="Heading1"/>
      </w:pPr>
      <w:r>
        <w:t>31. Project Output — General</w:t>
      </w:r>
    </w:p>
    <w:tbl>
      <w:tblPr>
        <w:tblStyle w:val="TableGrid"/>
        <w:tblW w:type="auto" w:w="0"/>
        <w:tblLook w:firstColumn="1" w:firstRow="1" w:lastColumn="0" w:lastRow="0" w:noHBand="0" w:noVBand="1" w:val="04A0"/>
      </w:tblPr>
      <w:tblGrid>
        <w:gridCol w:w="9122"/>
      </w:tblGrid>
      <w:tr>
        <w:tc>
          <w:tcPr>
            <w:tcW w:type="dxa" w:w="9122"/>
          </w:tcPr>
          <w:p>
            <w:r>
              <w:rPr>
                <w:rFonts w:ascii="Arial" w:hAnsi="Arial"/>
                <w:b/>
                <w:sz w:val="18"/>
              </w:rPr>
              <w:t>Field</w:t>
            </w:r>
          </w:p>
        </w:tc>
      </w:tr>
      <w:tr>
        <w:tc>
          <w:tcPr>
            <w:tcW w:type="dxa" w:w="9122"/>
          </w:tcPr>
          <w:p>
            <w:r>
              <w:rPr>
                <w:rFonts w:ascii="Arial" w:hAnsi="Arial"/>
                <w:sz w:val="18"/>
              </w:rPr>
              <w:t>Project</w:t>
            </w:r>
          </w:p>
        </w:tc>
      </w:tr>
      <w:tr>
        <w:tc>
          <w:tcPr>
            <w:tcW w:type="dxa" w:w="9122"/>
          </w:tcPr>
          <w:p>
            <w:r>
              <w:rPr>
                <w:rFonts w:ascii="Arial" w:hAnsi="Arial"/>
                <w:sz w:val="18"/>
              </w:rPr>
              <w:t>Output Type</w:t>
            </w:r>
          </w:p>
        </w:tc>
      </w:tr>
      <w:tr>
        <w:tc>
          <w:tcPr>
            <w:tcW w:type="dxa" w:w="9122"/>
          </w:tcPr>
          <w:p>
            <w:r>
              <w:rPr>
                <w:rFonts w:ascii="Arial" w:hAnsi="Arial"/>
                <w:sz w:val="18"/>
              </w:rPr>
              <w:t>Target</w:t>
            </w:r>
          </w:p>
        </w:tc>
      </w:tr>
      <w:tr>
        <w:tc>
          <w:tcPr>
            <w:tcW w:type="dxa" w:w="9122"/>
          </w:tcPr>
          <w:p>
            <w:r>
              <w:rPr>
                <w:rFonts w:ascii="Arial" w:hAnsi="Arial"/>
                <w:sz w:val="18"/>
              </w:rPr>
              <w:t>Realisasi</w:t>
            </w:r>
          </w:p>
        </w:tc>
      </w:tr>
      <w:tr>
        <w:tc>
          <w:tcPr>
            <w:tcW w:type="dxa" w:w="9122"/>
          </w:tcPr>
          <w:p>
            <w:r>
              <w:rPr>
                <w:rFonts w:ascii="Arial" w:hAnsi="Arial"/>
                <w:sz w:val="18"/>
              </w:rPr>
              <w:t>Sisa</w:t>
            </w:r>
          </w:p>
        </w:tc>
      </w:tr>
      <w:tr>
        <w:tc>
          <w:tcPr>
            <w:tcW w:type="dxa" w:w="9122"/>
          </w:tcPr>
          <w:p>
            <w:r>
              <w:rPr>
                <w:rFonts w:ascii="Arial" w:hAnsi="Arial"/>
                <w:sz w:val="18"/>
              </w:rPr>
              <w:t>Progress %</w:t>
            </w:r>
          </w:p>
        </w:tc>
      </w:tr>
      <w:tr>
        <w:tc>
          <w:tcPr>
            <w:tcW w:type="dxa" w:w="9122"/>
          </w:tcPr>
          <w:p>
            <w:r>
              <w:rPr>
                <w:rFonts w:ascii="Arial" w:hAnsi="Arial"/>
                <w:sz w:val="18"/>
              </w:rPr>
              <w:t>Periode</w:t>
            </w:r>
          </w:p>
        </w:tc>
      </w:tr>
      <w:tr>
        <w:tc>
          <w:tcPr>
            <w:tcW w:type="dxa" w:w="9122"/>
          </w:tcPr>
          <w:p>
            <w:r>
              <w:rPr>
                <w:rFonts w:ascii="Arial" w:hAnsi="Arial"/>
                <w:sz w:val="18"/>
              </w:rPr>
              <w:t>Start Date</w:t>
            </w:r>
          </w:p>
        </w:tc>
      </w:tr>
      <w:tr>
        <w:tc>
          <w:tcPr>
            <w:tcW w:type="dxa" w:w="9122"/>
          </w:tcPr>
          <w:p>
            <w:r>
              <w:rPr>
                <w:rFonts w:ascii="Arial" w:hAnsi="Arial"/>
                <w:sz w:val="18"/>
              </w:rPr>
              <w:t>End Date</w:t>
            </w:r>
          </w:p>
        </w:tc>
      </w:tr>
    </w:tbl>
    <w:p>
      <w:r>
        <w:t>Output Type tidak boleh hard-code agar dapat ditambah melalui Master Data.</w:t>
      </w:r>
    </w:p>
    <w:p>
      <w:pPr>
        <w:pStyle w:val="Heading1"/>
      </w:pPr>
      <w:r>
        <w:t>32. SMM Output</w:t>
      </w:r>
    </w:p>
    <w:p>
      <w:pPr>
        <w:ind w:left="397"/>
      </w:pPr>
      <w:r>
        <w:rPr>
          <w:rFonts w:ascii="Consolas" w:hAnsi="Consolas"/>
          <w:sz w:val="18"/>
        </w:rPr>
        <w:t>PERIODE 1</w:t>
      </w:r>
    </w:p>
    <w:p>
      <w:pPr>
        <w:ind w:left="397"/>
      </w:pPr>
      <w:r>
        <w:rPr>
          <w:rFonts w:ascii="Consolas" w:hAnsi="Consolas"/>
          <w:sz w:val="18"/>
        </w:rPr>
        <w:t>Single Post</w:t>
      </w:r>
    </w:p>
    <w:p>
      <w:pPr>
        <w:ind w:left="397"/>
      </w:pPr>
      <w:r>
        <w:rPr>
          <w:rFonts w:ascii="Consolas" w:hAnsi="Consolas"/>
          <w:sz w:val="18"/>
        </w:rPr>
        <w:t>Carousel</w:t>
      </w:r>
    </w:p>
    <w:p>
      <w:pPr>
        <w:ind w:left="397"/>
      </w:pPr>
      <w:r>
        <w:rPr>
          <w:rFonts w:ascii="Consolas" w:hAnsi="Consolas"/>
          <w:sz w:val="18"/>
        </w:rPr>
        <w:t>Story</w:t>
      </w:r>
    </w:p>
    <w:p>
      <w:pPr>
        <w:ind w:left="397"/>
      </w:pPr>
      <w:r>
        <w:rPr>
          <w:rFonts w:ascii="Consolas" w:hAnsi="Consolas"/>
          <w:sz w:val="18"/>
        </w:rPr>
        <w:t>Reels</w:t>
      </w:r>
    </w:p>
    <w:p>
      <w:pPr>
        <w:ind w:left="397"/>
      </w:pPr>
      <w:r>
        <w:rPr>
          <w:rFonts w:ascii="Consolas" w:hAnsi="Consolas"/>
          <w:sz w:val="18"/>
        </w:rPr>
        <w:t>PERIODE 2</w:t>
      </w:r>
    </w:p>
    <w:p>
      <w:pPr>
        <w:ind w:left="397"/>
      </w:pPr>
      <w:r>
        <w:rPr>
          <w:rFonts w:ascii="Consolas" w:hAnsi="Consolas"/>
          <w:sz w:val="18"/>
        </w:rPr>
        <w:t>Single Post</w:t>
      </w:r>
    </w:p>
    <w:p>
      <w:pPr>
        <w:ind w:left="397"/>
      </w:pPr>
      <w:r>
        <w:rPr>
          <w:rFonts w:ascii="Consolas" w:hAnsi="Consolas"/>
          <w:sz w:val="18"/>
        </w:rPr>
        <w:t>Carousel</w:t>
      </w:r>
    </w:p>
    <w:p>
      <w:pPr>
        <w:ind w:left="397"/>
      </w:pPr>
      <w:r>
        <w:rPr>
          <w:rFonts w:ascii="Consolas" w:hAnsi="Consolas"/>
          <w:sz w:val="18"/>
        </w:rPr>
        <w:t>Story</w:t>
      </w:r>
    </w:p>
    <w:p>
      <w:pPr>
        <w:ind w:left="397"/>
      </w:pPr>
      <w:r>
        <w:rPr>
          <w:rFonts w:ascii="Consolas" w:hAnsi="Consolas"/>
          <w:sz w:val="18"/>
        </w:rPr>
        <w:t>Reels</w:t>
      </w:r>
    </w:p>
    <w:p>
      <w:pPr>
        <w:ind w:left="397"/>
      </w:pPr>
      <w:r>
        <w:rPr>
          <w:rFonts w:ascii="Consolas" w:hAnsi="Consolas"/>
          <w:sz w:val="18"/>
        </w:rPr>
        <w:t>...</w:t>
      </w:r>
    </w:p>
    <w:p>
      <w:pPr>
        <w:pStyle w:val="Heading1"/>
      </w:pPr>
      <w:r>
        <w:t>33. OTP Output</w:t>
      </w:r>
    </w:p>
    <w:p>
      <w:pPr>
        <w:pStyle w:val="ListBullet"/>
      </w:pPr>
      <w:r>
        <w:t>Video Iklan 1920x1080</w:t>
      </w:r>
    </w:p>
    <w:p>
      <w:pPr>
        <w:pStyle w:val="ListBullet"/>
      </w:pPr>
      <w:r>
        <w:t>Reels</w:t>
      </w:r>
    </w:p>
    <w:p>
      <w:pPr>
        <w:pStyle w:val="ListBullet"/>
      </w:pPr>
      <w:r>
        <w:t>Carousel</w:t>
      </w:r>
    </w:p>
    <w:p>
      <w:pPr>
        <w:pStyle w:val="ListBullet"/>
      </w:pPr>
      <w:r>
        <w:t>Design</w:t>
      </w:r>
    </w:p>
    <w:p>
      <w:pPr>
        <w:pStyle w:val="ListBullet"/>
      </w:pPr>
      <w:r>
        <w:t>Production</w:t>
      </w:r>
    </w:p>
    <w:p>
      <w:pPr>
        <w:pStyle w:val="ListBullet"/>
      </w:pPr>
      <w:r>
        <w:t>Jenis output lain sesuai project</w:t>
      </w:r>
    </w:p>
    <w:p>
      <w:pPr>
        <w:pStyle w:val="Heading1"/>
      </w:pPr>
      <w:r>
        <w:t>34. Project Per Month</w:t>
      </w:r>
    </w:p>
    <w:p>
      <w:pPr>
        <w:pStyle w:val="ListBullet"/>
      </w:pPr>
      <w:r>
        <w:t>New Client per Month</w:t>
      </w:r>
    </w:p>
    <w:p>
      <w:pPr>
        <w:pStyle w:val="ListBullet"/>
      </w:pPr>
      <w:r>
        <w:t>Existing Client</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rFonts w:ascii="Arial" w:hAnsi="Arial"/>
                <w:b/>
                <w:sz w:val="18"/>
              </w:rPr>
              <w:t>Month</w:t>
            </w:r>
          </w:p>
        </w:tc>
        <w:tc>
          <w:tcPr>
            <w:tcW w:type="dxa" w:w="1824"/>
          </w:tcPr>
          <w:p>
            <w:r>
              <w:rPr>
                <w:rFonts w:ascii="Arial" w:hAnsi="Arial"/>
                <w:b/>
                <w:sz w:val="18"/>
              </w:rPr>
              <w:t>Client</w:t>
            </w:r>
          </w:p>
        </w:tc>
        <w:tc>
          <w:tcPr>
            <w:tcW w:type="dxa" w:w="1824"/>
          </w:tcPr>
          <w:p>
            <w:r>
              <w:rPr>
                <w:rFonts w:ascii="Arial" w:hAnsi="Arial"/>
                <w:b/>
                <w:sz w:val="18"/>
              </w:rPr>
              <w:t>Project Type</w:t>
            </w:r>
          </w:p>
        </w:tc>
        <w:tc>
          <w:tcPr>
            <w:tcW w:type="dxa" w:w="1824"/>
          </w:tcPr>
          <w:p>
            <w:r>
              <w:rPr>
                <w:rFonts w:ascii="Arial" w:hAnsi="Arial"/>
                <w:b/>
                <w:sz w:val="18"/>
              </w:rPr>
              <w:t>PIC</w:t>
            </w:r>
          </w:p>
        </w:tc>
        <w:tc>
          <w:tcPr>
            <w:tcW w:type="dxa" w:w="1824"/>
          </w:tcPr>
          <w:p>
            <w:r>
              <w:rPr>
                <w:rFonts w:ascii="Arial" w:hAnsi="Arial"/>
                <w:b/>
                <w:sz w:val="18"/>
              </w:rPr>
              <w:t>Start Date</w:t>
            </w:r>
          </w:p>
        </w:tc>
      </w:tr>
    </w:tbl>
    <w:p>
      <w:pPr>
        <w:pStyle w:val="Heading1"/>
      </w:pPr>
      <w:r>
        <w:t>35. Project Dashboard</w:t>
      </w:r>
    </w:p>
    <w:p>
      <w:pPr>
        <w:pStyle w:val="ListBullet"/>
      </w:pPr>
      <w:r>
        <w:t>Filter From Year</w:t>
      </w:r>
    </w:p>
    <w:p>
      <w:pPr>
        <w:pStyle w:val="ListBullet"/>
      </w:pPr>
      <w:r>
        <w:t>To Year</w:t>
      </w:r>
    </w:p>
    <w:p>
      <w:pPr>
        <w:pStyle w:val="ListBullet"/>
      </w:pPr>
      <w:r>
        <w:t>From Month</w:t>
      </w:r>
    </w:p>
    <w:p>
      <w:pPr>
        <w:pStyle w:val="ListBullet"/>
      </w:pPr>
      <w:r>
        <w:t>To Month</w:t>
      </w:r>
    </w:p>
    <w:p>
      <w:pPr>
        <w:pStyle w:val="ListBullet"/>
      </w:pPr>
      <w:r>
        <w:t>Project Type</w:t>
      </w:r>
    </w:p>
    <w:p>
      <w:pPr>
        <w:pStyle w:val="ListBullet"/>
      </w:pPr>
      <w:r>
        <w:t>PIC</w:t>
      </w:r>
    </w:p>
    <w:p>
      <w:pPr>
        <w:pStyle w:val="ListBullet"/>
      </w:pPr>
      <w:r>
        <w:t>Status</w:t>
      </w:r>
    </w:p>
    <w:p>
      <w:pPr>
        <w:ind w:left="397"/>
      </w:pPr>
      <w:r>
        <w:rPr>
          <w:rFonts w:ascii="Consolas" w:hAnsi="Consolas"/>
          <w:sz w:val="18"/>
        </w:rPr>
        <w:t>TOTAL PROJECT</w:t>
      </w:r>
    </w:p>
    <w:p>
      <w:pPr>
        <w:ind w:left="397"/>
      </w:pPr>
      <w:r>
        <w:rPr>
          <w:rFonts w:ascii="Consolas" w:hAnsi="Consolas"/>
          <w:sz w:val="18"/>
        </w:rPr>
        <w:t>ACTIVE</w:t>
      </w:r>
    </w:p>
    <w:p>
      <w:pPr>
        <w:ind w:left="397"/>
      </w:pPr>
      <w:r>
        <w:rPr>
          <w:rFonts w:ascii="Consolas" w:hAnsi="Consolas"/>
          <w:sz w:val="18"/>
        </w:rPr>
        <w:t>DONE</w:t>
      </w:r>
    </w:p>
    <w:p>
      <w:pPr>
        <w:ind w:left="397"/>
      </w:pPr>
      <w:r>
        <w:rPr>
          <w:rFonts w:ascii="Consolas" w:hAnsi="Consolas"/>
          <w:sz w:val="18"/>
        </w:rPr>
        <w:t>HOLD</w:t>
      </w:r>
    </w:p>
    <w:p>
      <w:pPr>
        <w:ind w:left="397"/>
      </w:pPr>
      <w:r>
        <w:rPr>
          <w:rFonts w:ascii="Consolas" w:hAnsi="Consolas"/>
          <w:sz w:val="18"/>
        </w:rPr>
        <w:t>EXPIRED</w:t>
      </w:r>
    </w:p>
    <w:p>
      <w:pPr>
        <w:ind w:left="397"/>
      </w:pPr>
      <w:r>
        <w:rPr>
          <w:rFonts w:ascii="Consolas" w:hAnsi="Consolas"/>
          <w:sz w:val="18"/>
        </w:rPr>
        <w:t>OVERTIME</w:t>
      </w:r>
    </w:p>
    <w:p>
      <w:pPr>
        <w:ind w:left="397"/>
      </w:pPr>
      <w:r>
        <w:rPr>
          <w:rFonts w:ascii="Consolas" w:hAnsi="Consolas"/>
          <w:sz w:val="18"/>
        </w:rPr>
        <w:t>EXPIRY WARNING</w:t>
      </w:r>
    </w:p>
    <w:p>
      <w:pPr>
        <w:ind w:left="397"/>
      </w:pPr>
      <w:r>
        <w:rPr>
          <w:rFonts w:ascii="Consolas" w:hAnsi="Consolas"/>
          <w:sz w:val="18"/>
        </w:rPr>
        <w:t>% DONE</w:t>
      </w:r>
    </w:p>
    <w:p>
      <w:pPr>
        <w:pStyle w:val="Heading1"/>
      </w:pPr>
      <w:r>
        <w:t>36. AE Distribution</w:t>
      </w:r>
    </w:p>
    <w:p>
      <w:r>
        <w:t>AE dapat membuat dan mendistribusikan pekerjaan harian kepada SMS.</w:t>
      </w:r>
    </w:p>
    <w:tbl>
      <w:tblPr>
        <w:tblStyle w:val="TableGrid"/>
        <w:tblW w:type="auto" w:w="0"/>
        <w:tblLook w:firstColumn="1" w:firstRow="1" w:lastColumn="0" w:lastRow="0" w:noHBand="0" w:noVBand="1" w:val="04A0"/>
      </w:tblPr>
      <w:tblGrid>
        <w:gridCol w:w="9122"/>
      </w:tblGrid>
      <w:tr>
        <w:tc>
          <w:tcPr>
            <w:tcW w:type="dxa" w:w="9122"/>
          </w:tcPr>
          <w:p>
            <w:r>
              <w:rPr>
                <w:rFonts w:ascii="Arial" w:hAnsi="Arial"/>
                <w:b/>
                <w:sz w:val="18"/>
              </w:rPr>
              <w:t>Field</w:t>
            </w:r>
          </w:p>
        </w:tc>
      </w:tr>
      <w:tr>
        <w:tc>
          <w:tcPr>
            <w:tcW w:type="dxa" w:w="9122"/>
          </w:tcPr>
          <w:p>
            <w:r>
              <w:rPr>
                <w:rFonts w:ascii="Arial" w:hAnsi="Arial"/>
                <w:sz w:val="18"/>
              </w:rPr>
              <w:t>Date</w:t>
            </w:r>
          </w:p>
        </w:tc>
      </w:tr>
      <w:tr>
        <w:tc>
          <w:tcPr>
            <w:tcW w:type="dxa" w:w="9122"/>
          </w:tcPr>
          <w:p>
            <w:r>
              <w:rPr>
                <w:rFonts w:ascii="Arial" w:hAnsi="Arial"/>
                <w:sz w:val="18"/>
              </w:rPr>
              <w:t>Project</w:t>
            </w:r>
          </w:p>
        </w:tc>
      </w:tr>
      <w:tr>
        <w:tc>
          <w:tcPr>
            <w:tcW w:type="dxa" w:w="9122"/>
          </w:tcPr>
          <w:p>
            <w:r>
              <w:rPr>
                <w:rFonts w:ascii="Arial" w:hAnsi="Arial"/>
                <w:sz w:val="18"/>
              </w:rPr>
              <w:t>AE/PIC</w:t>
            </w:r>
          </w:p>
        </w:tc>
      </w:tr>
      <w:tr>
        <w:tc>
          <w:tcPr>
            <w:tcW w:type="dxa" w:w="9122"/>
          </w:tcPr>
          <w:p>
            <w:r>
              <w:rPr>
                <w:rFonts w:ascii="Arial" w:hAnsi="Arial"/>
                <w:sz w:val="18"/>
              </w:rPr>
              <w:t>Priority</w:t>
            </w:r>
          </w:p>
        </w:tc>
      </w:tr>
      <w:tr>
        <w:tc>
          <w:tcPr>
            <w:tcW w:type="dxa" w:w="9122"/>
          </w:tcPr>
          <w:p>
            <w:r>
              <w:rPr>
                <w:rFonts w:ascii="Arial" w:hAnsi="Arial"/>
                <w:sz w:val="18"/>
              </w:rPr>
              <w:t>SMS</w:t>
            </w:r>
          </w:p>
        </w:tc>
      </w:tr>
      <w:tr>
        <w:tc>
          <w:tcPr>
            <w:tcW w:type="dxa" w:w="9122"/>
          </w:tcPr>
          <w:p>
            <w:r>
              <w:rPr>
                <w:rFonts w:ascii="Arial" w:hAnsi="Arial"/>
                <w:sz w:val="18"/>
              </w:rPr>
              <w:t>Job Number</w:t>
            </w:r>
          </w:p>
        </w:tc>
      </w:tr>
      <w:tr>
        <w:tc>
          <w:tcPr>
            <w:tcW w:type="dxa" w:w="9122"/>
          </w:tcPr>
          <w:p>
            <w:r>
              <w:rPr>
                <w:rFonts w:ascii="Arial" w:hAnsi="Arial"/>
                <w:sz w:val="18"/>
              </w:rPr>
              <w:t>Type</w:t>
            </w:r>
          </w:p>
        </w:tc>
      </w:tr>
      <w:tr>
        <w:tc>
          <w:tcPr>
            <w:tcW w:type="dxa" w:w="9122"/>
          </w:tcPr>
          <w:p>
            <w:r>
              <w:rPr>
                <w:rFonts w:ascii="Arial" w:hAnsi="Arial"/>
                <w:sz w:val="18"/>
              </w:rPr>
              <w:t>Output</w:t>
            </w:r>
          </w:p>
        </w:tc>
      </w:tr>
      <w:tr>
        <w:tc>
          <w:tcPr>
            <w:tcW w:type="dxa" w:w="9122"/>
          </w:tcPr>
          <w:p>
            <w:r>
              <w:rPr>
                <w:rFonts w:ascii="Arial" w:hAnsi="Arial"/>
                <w:sz w:val="18"/>
              </w:rPr>
              <w:t>Description</w:t>
            </w:r>
          </w:p>
        </w:tc>
      </w:tr>
      <w:tr>
        <w:tc>
          <w:tcPr>
            <w:tcW w:type="dxa" w:w="9122"/>
          </w:tcPr>
          <w:p>
            <w:r>
              <w:rPr>
                <w:rFonts w:ascii="Arial" w:hAnsi="Arial"/>
                <w:sz w:val="18"/>
              </w:rPr>
              <w:t>Due Date</w:t>
            </w:r>
          </w:p>
        </w:tc>
      </w:tr>
    </w:tbl>
    <w:p>
      <w:pPr>
        <w:pStyle w:val="Heading1"/>
      </w:pPr>
      <w:r>
        <w:t>37. Client Management</w:t>
      </w:r>
    </w:p>
    <w:p>
      <w:pPr>
        <w:pStyle w:val="ListBullet"/>
      </w:pPr>
      <w:r>
        <w:t>Nama client</w:t>
      </w:r>
    </w:p>
    <w:p>
      <w:pPr>
        <w:pStyle w:val="ListBullet"/>
      </w:pPr>
      <w:r>
        <w:t>Contact</w:t>
      </w:r>
    </w:p>
    <w:p>
      <w:pPr>
        <w:pStyle w:val="ListBullet"/>
      </w:pPr>
      <w:r>
        <w:t>PIC AE</w:t>
      </w:r>
    </w:p>
    <w:p>
      <w:pPr>
        <w:pStyle w:val="ListBullet"/>
      </w:pPr>
      <w:r>
        <w:t>PIC SMS</w:t>
      </w:r>
    </w:p>
    <w:p>
      <w:pPr>
        <w:pStyle w:val="ListBullet"/>
      </w:pPr>
      <w:r>
        <w:t>Project</w:t>
      </w:r>
    </w:p>
    <w:p>
      <w:pPr>
        <w:pStyle w:val="ListBullet"/>
      </w:pPr>
      <w:r>
        <w:t>Contract</w:t>
      </w:r>
    </w:p>
    <w:p>
      <w:pPr>
        <w:pStyle w:val="ListBullet"/>
      </w:pPr>
      <w:r>
        <w:t>Revenue</w:t>
      </w:r>
    </w:p>
    <w:p>
      <w:pPr>
        <w:pStyle w:val="ListBullet"/>
      </w:pPr>
      <w:r>
        <w:t>Project history</w:t>
      </w:r>
    </w:p>
    <w:p>
      <w:pPr>
        <w:pStyle w:val="ListBullet"/>
      </w:pPr>
      <w:r>
        <w:t>Content history</w:t>
      </w:r>
    </w:p>
    <w:p>
      <w:pPr>
        <w:pStyle w:val="ListBullet"/>
      </w:pPr>
      <w:r>
        <w:t>Report</w:t>
      </w:r>
    </w:p>
    <w:p>
      <w:pPr>
        <w:pStyle w:val="ListBullet"/>
      </w:pPr>
      <w:r>
        <w:t>Timeline</w:t>
      </w:r>
    </w:p>
    <w:p>
      <w:pPr>
        <w:pStyle w:val="Heading1"/>
      </w:pPr>
      <w:r>
        <w:t>38. Contract Management</w:t>
      </w:r>
    </w:p>
    <w:p>
      <w:pPr>
        <w:pStyle w:val="ListBullet"/>
      </w:pPr>
      <w:r>
        <w:t>Contract</w:t>
      </w:r>
    </w:p>
    <w:p>
      <w:pPr>
        <w:pStyle w:val="ListBullet"/>
      </w:pPr>
      <w:r>
        <w:t>MOU</w:t>
      </w:r>
    </w:p>
    <w:p>
      <w:pPr>
        <w:pStyle w:val="ListBullet"/>
      </w:pPr>
      <w:r>
        <w:t>Periode kontrak</w:t>
      </w:r>
    </w:p>
    <w:p>
      <w:pPr>
        <w:pStyle w:val="ListBullet"/>
      </w:pPr>
      <w:r>
        <w:t>Start</w:t>
      </w:r>
    </w:p>
    <w:p>
      <w:pPr>
        <w:pStyle w:val="ListBullet"/>
      </w:pPr>
      <w:r>
        <w:t>End</w:t>
      </w:r>
    </w:p>
    <w:p>
      <w:pPr>
        <w:pStyle w:val="ListBullet"/>
      </w:pPr>
      <w:r>
        <w:t>Nilai project</w:t>
      </w:r>
    </w:p>
    <w:p>
      <w:pPr>
        <w:pStyle w:val="ListBullet"/>
      </w:pPr>
      <w:r>
        <w:t>Dokumen kontrak</w:t>
      </w:r>
    </w:p>
    <w:p>
      <w:pPr>
        <w:pStyle w:val="Heading1"/>
      </w:pPr>
      <w:r>
        <w:t>39. Report Management</w:t>
      </w:r>
    </w:p>
    <w:p>
      <w:pPr>
        <w:ind w:left="397"/>
      </w:pPr>
      <w:r>
        <w:rPr>
          <w:rFonts w:ascii="Consolas" w:hAnsi="Consolas"/>
          <w:sz w:val="18"/>
        </w:rPr>
        <w:t>REPORTS</w:t>
      </w:r>
    </w:p>
    <w:p>
      <w:pPr>
        <w:ind w:left="397"/>
      </w:pPr>
      <w:r>
        <w:rPr>
          <w:rFonts w:ascii="Consolas" w:hAnsi="Consolas"/>
          <w:sz w:val="18"/>
        </w:rPr>
        <w:t>├── Project Reports</w:t>
      </w:r>
    </w:p>
    <w:p>
      <w:pPr>
        <w:ind w:left="397"/>
      </w:pPr>
      <w:r>
        <w:rPr>
          <w:rFonts w:ascii="Consolas" w:hAnsi="Consolas"/>
          <w:sz w:val="18"/>
        </w:rPr>
        <w:t>│   ├── Project Overview</w:t>
      </w:r>
    </w:p>
    <w:p>
      <w:pPr>
        <w:ind w:left="397"/>
      </w:pPr>
      <w:r>
        <w:rPr>
          <w:rFonts w:ascii="Consolas" w:hAnsi="Consolas"/>
          <w:sz w:val="18"/>
        </w:rPr>
        <w:t>│   ├── Project Monitoring</w:t>
      </w:r>
    </w:p>
    <w:p>
      <w:pPr>
        <w:ind w:left="397"/>
      </w:pPr>
      <w:r>
        <w:rPr>
          <w:rFonts w:ascii="Consolas" w:hAnsi="Consolas"/>
          <w:sz w:val="18"/>
        </w:rPr>
        <w:t>│   └── Project Status</w:t>
      </w:r>
    </w:p>
    <w:p>
      <w:pPr>
        <w:ind w:left="397"/>
      </w:pPr>
      <w:r>
        <w:rPr>
          <w:rFonts w:ascii="Consolas" w:hAnsi="Consolas"/>
          <w:sz w:val="18"/>
        </w:rPr>
        <w:t>├── Production Reports</w:t>
      </w:r>
    </w:p>
    <w:p>
      <w:pPr>
        <w:ind w:left="397"/>
      </w:pPr>
      <w:r>
        <w:rPr>
          <w:rFonts w:ascii="Consolas" w:hAnsi="Consolas"/>
          <w:sz w:val="18"/>
        </w:rPr>
        <w:t>│   ├── Daily Workload</w:t>
      </w:r>
    </w:p>
    <w:p>
      <w:pPr>
        <w:ind w:left="397"/>
      </w:pPr>
      <w:r>
        <w:rPr>
          <w:rFonts w:ascii="Consolas" w:hAnsi="Consolas"/>
          <w:sz w:val="18"/>
        </w:rPr>
        <w:t>│   ├── Weekly Workload</w:t>
      </w:r>
    </w:p>
    <w:p>
      <w:pPr>
        <w:ind w:left="397"/>
      </w:pPr>
      <w:r>
        <w:rPr>
          <w:rFonts w:ascii="Consolas" w:hAnsi="Consolas"/>
          <w:sz w:val="18"/>
        </w:rPr>
        <w:t>│   ├── Monthly Workload</w:t>
      </w:r>
    </w:p>
    <w:p>
      <w:pPr>
        <w:ind w:left="397"/>
      </w:pPr>
      <w:r>
        <w:rPr>
          <w:rFonts w:ascii="Consolas" w:hAnsi="Consolas"/>
          <w:sz w:val="18"/>
        </w:rPr>
        <w:t>│   ├── Production Performance</w:t>
      </w:r>
    </w:p>
    <w:p>
      <w:pPr>
        <w:ind w:left="397"/>
      </w:pPr>
      <w:r>
        <w:rPr>
          <w:rFonts w:ascii="Consolas" w:hAnsi="Consolas"/>
          <w:sz w:val="18"/>
        </w:rPr>
        <w:t>│   └── Team Workload</w:t>
      </w:r>
    </w:p>
    <w:p>
      <w:pPr>
        <w:ind w:left="397"/>
      </w:pPr>
      <w:r>
        <w:rPr>
          <w:rFonts w:ascii="Consolas" w:hAnsi="Consolas"/>
          <w:sz w:val="18"/>
        </w:rPr>
        <w:t>├── Output Reports</w:t>
      </w:r>
    </w:p>
    <w:p>
      <w:pPr>
        <w:ind w:left="397"/>
      </w:pPr>
      <w:r>
        <w:rPr>
          <w:rFonts w:ascii="Consolas" w:hAnsi="Consolas"/>
          <w:sz w:val="18"/>
        </w:rPr>
        <w:t>│   ├── Overall Output</w:t>
      </w:r>
    </w:p>
    <w:p>
      <w:pPr>
        <w:ind w:left="397"/>
      </w:pPr>
      <w:r>
        <w:rPr>
          <w:rFonts w:ascii="Consolas" w:hAnsi="Consolas"/>
          <w:sz w:val="18"/>
        </w:rPr>
        <w:t>│   ├── SMM Output</w:t>
      </w:r>
    </w:p>
    <w:p>
      <w:pPr>
        <w:ind w:left="397"/>
      </w:pPr>
      <w:r>
        <w:rPr>
          <w:rFonts w:ascii="Consolas" w:hAnsi="Consolas"/>
          <w:sz w:val="18"/>
        </w:rPr>
        <w:t>│   └── OTP Output</w:t>
      </w:r>
    </w:p>
    <w:p>
      <w:pPr>
        <w:ind w:left="397"/>
      </w:pPr>
      <w:r>
        <w:rPr>
          <w:rFonts w:ascii="Consolas" w:hAnsi="Consolas"/>
          <w:sz w:val="18"/>
        </w:rPr>
        <w:t>├── Timeline Reports</w:t>
      </w:r>
    </w:p>
    <w:p>
      <w:pPr>
        <w:ind w:left="397"/>
      </w:pPr>
      <w:r>
        <w:rPr>
          <w:rFonts w:ascii="Consolas" w:hAnsi="Consolas"/>
          <w:sz w:val="18"/>
        </w:rPr>
        <w:t>│   ├── Project Timeline</w:t>
      </w:r>
    </w:p>
    <w:p>
      <w:pPr>
        <w:ind w:left="397"/>
      </w:pPr>
      <w:r>
        <w:rPr>
          <w:rFonts w:ascii="Consolas" w:hAnsi="Consolas"/>
          <w:sz w:val="18"/>
        </w:rPr>
        <w:t>│   ├── Deadline</w:t>
      </w:r>
    </w:p>
    <w:p>
      <w:pPr>
        <w:ind w:left="397"/>
      </w:pPr>
      <w:r>
        <w:rPr>
          <w:rFonts w:ascii="Consolas" w:hAnsi="Consolas"/>
          <w:sz w:val="18"/>
        </w:rPr>
        <w:t>│   ├── Overdue</w:t>
      </w:r>
    </w:p>
    <w:p>
      <w:pPr>
        <w:ind w:left="397"/>
      </w:pPr>
      <w:r>
        <w:rPr>
          <w:rFonts w:ascii="Consolas" w:hAnsi="Consolas"/>
          <w:sz w:val="18"/>
        </w:rPr>
        <w:t>│   └── Overtime</w:t>
      </w:r>
    </w:p>
    <w:p>
      <w:pPr>
        <w:ind w:left="397"/>
      </w:pPr>
      <w:r>
        <w:rPr>
          <w:rFonts w:ascii="Consolas" w:hAnsi="Consolas"/>
          <w:sz w:val="18"/>
        </w:rPr>
        <w:t>├── Client Reports</w:t>
      </w:r>
    </w:p>
    <w:p>
      <w:pPr>
        <w:ind w:left="397"/>
      </w:pPr>
      <w:r>
        <w:rPr>
          <w:rFonts w:ascii="Consolas" w:hAnsi="Consolas"/>
          <w:sz w:val="18"/>
        </w:rPr>
        <w:t>│   ├── Client Project</w:t>
      </w:r>
    </w:p>
    <w:p>
      <w:pPr>
        <w:ind w:left="397"/>
      </w:pPr>
      <w:r>
        <w:rPr>
          <w:rFonts w:ascii="Consolas" w:hAnsi="Consolas"/>
          <w:sz w:val="18"/>
        </w:rPr>
        <w:t>│   ├── New Client</w:t>
      </w:r>
    </w:p>
    <w:p>
      <w:pPr>
        <w:ind w:left="397"/>
      </w:pPr>
      <w:r>
        <w:rPr>
          <w:rFonts w:ascii="Consolas" w:hAnsi="Consolas"/>
          <w:sz w:val="18"/>
        </w:rPr>
        <w:t>│   └── Active Client</w:t>
      </w:r>
    </w:p>
    <w:p>
      <w:pPr>
        <w:ind w:left="397"/>
      </w:pPr>
      <w:r>
        <w:rPr>
          <w:rFonts w:ascii="Consolas" w:hAnsi="Consolas"/>
          <w:sz w:val="18"/>
        </w:rPr>
        <w:t>└── Financial Reports</w:t>
      </w:r>
    </w:p>
    <w:p>
      <w:pPr>
        <w:ind w:left="397"/>
      </w:pPr>
      <w:r>
        <w:rPr>
          <w:rFonts w:ascii="Consolas" w:hAnsi="Consolas"/>
          <w:sz w:val="18"/>
        </w:rPr>
        <w:t xml:space="preserve">    ├── Payment Client</w:t>
      </w:r>
    </w:p>
    <w:p>
      <w:pPr>
        <w:ind w:left="397"/>
      </w:pPr>
      <w:r>
        <w:rPr>
          <w:rFonts w:ascii="Consolas" w:hAnsi="Consolas"/>
          <w:sz w:val="18"/>
        </w:rPr>
        <w:t xml:space="preserve">    ├── Budget SMM</w:t>
      </w:r>
    </w:p>
    <w:p>
      <w:pPr>
        <w:ind w:left="397"/>
      </w:pPr>
      <w:r>
        <w:rPr>
          <w:rFonts w:ascii="Consolas" w:hAnsi="Consolas"/>
          <w:sz w:val="18"/>
        </w:rPr>
        <w:t xml:space="preserve">    ├── Budget OTP</w:t>
      </w:r>
    </w:p>
    <w:p>
      <w:pPr>
        <w:ind w:left="397"/>
      </w:pPr>
      <w:r>
        <w:rPr>
          <w:rFonts w:ascii="Consolas" w:hAnsi="Consolas"/>
          <w:sz w:val="18"/>
        </w:rPr>
        <w:t xml:space="preserve">    └── Project Revenue</w:t>
      </w:r>
    </w:p>
    <w:p>
      <w:pPr>
        <w:pStyle w:val="Heading1"/>
      </w:pPr>
      <w:r>
        <w:t>40. Report — Project Overview</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tcPr>
          <w:p>
            <w:r>
              <w:rPr>
                <w:rFonts w:ascii="Arial" w:hAnsi="Arial"/>
                <w:b/>
                <w:sz w:val="18"/>
              </w:rPr>
              <w:t>Project</w:t>
            </w:r>
          </w:p>
        </w:tc>
        <w:tc>
          <w:tcPr>
            <w:tcW w:type="dxa" w:w="1140"/>
          </w:tcPr>
          <w:p>
            <w:r>
              <w:rPr>
                <w:rFonts w:ascii="Arial" w:hAnsi="Arial"/>
                <w:b/>
                <w:sz w:val="18"/>
              </w:rPr>
              <w:t>PIC</w:t>
            </w:r>
          </w:p>
        </w:tc>
        <w:tc>
          <w:tcPr>
            <w:tcW w:type="dxa" w:w="1140"/>
          </w:tcPr>
          <w:p>
            <w:r>
              <w:rPr>
                <w:rFonts w:ascii="Arial" w:hAnsi="Arial"/>
                <w:b/>
                <w:sz w:val="18"/>
              </w:rPr>
              <w:t>Type</w:t>
            </w:r>
          </w:p>
        </w:tc>
        <w:tc>
          <w:tcPr>
            <w:tcW w:type="dxa" w:w="1140"/>
          </w:tcPr>
          <w:p>
            <w:r>
              <w:rPr>
                <w:rFonts w:ascii="Arial" w:hAnsi="Arial"/>
                <w:b/>
                <w:sz w:val="18"/>
              </w:rPr>
              <w:t>Status</w:t>
            </w:r>
          </w:p>
        </w:tc>
        <w:tc>
          <w:tcPr>
            <w:tcW w:type="dxa" w:w="1140"/>
          </w:tcPr>
          <w:p>
            <w:r>
              <w:rPr>
                <w:rFonts w:ascii="Arial" w:hAnsi="Arial"/>
                <w:b/>
                <w:sz w:val="18"/>
              </w:rPr>
              <w:t>Start</w:t>
            </w:r>
          </w:p>
        </w:tc>
        <w:tc>
          <w:tcPr>
            <w:tcW w:type="dxa" w:w="1140"/>
          </w:tcPr>
          <w:p>
            <w:r>
              <w:rPr>
                <w:rFonts w:ascii="Arial" w:hAnsi="Arial"/>
                <w:b/>
                <w:sz w:val="18"/>
              </w:rPr>
              <w:t>End</w:t>
            </w:r>
          </w:p>
        </w:tc>
        <w:tc>
          <w:tcPr>
            <w:tcW w:type="dxa" w:w="1140"/>
          </w:tcPr>
          <w:p>
            <w:r>
              <w:rPr>
                <w:rFonts w:ascii="Arial" w:hAnsi="Arial"/>
                <w:b/>
                <w:sz w:val="18"/>
              </w:rPr>
              <w:t>Progress</w:t>
            </w:r>
          </w:p>
        </w:tc>
        <w:tc>
          <w:tcPr>
            <w:tcW w:type="dxa" w:w="1140"/>
          </w:tcPr>
          <w:p>
            <w:r>
              <w:rPr>
                <w:rFonts w:ascii="Arial" w:hAnsi="Arial"/>
                <w:b/>
                <w:sz w:val="18"/>
              </w:rPr>
              <w:t>Output</w:t>
            </w:r>
          </w:p>
        </w:tc>
      </w:tr>
    </w:tbl>
    <w:p>
      <w:pPr>
        <w:pStyle w:val="Heading1"/>
      </w:pPr>
      <w:r>
        <w:t>41. Report — Daily Workload</w:t>
      </w:r>
    </w:p>
    <w:p>
      <w:r>
        <w:t>Format: DATE | SMS | PROJECT | TASK | PRIORITY | STATUS | PIC. Filter: hari, minggu, bulan, SMS, project.</w:t>
      </w:r>
    </w:p>
    <w:p>
      <w:pPr>
        <w:pStyle w:val="Heading1"/>
      </w:pPr>
      <w:r>
        <w:t>42. Report — Weekly Workload</w:t>
      </w:r>
    </w:p>
    <w:p>
      <w:pPr>
        <w:ind w:left="397"/>
      </w:pPr>
      <w:r>
        <w:rPr>
          <w:rFonts w:ascii="Consolas" w:hAnsi="Consolas"/>
          <w:sz w:val="18"/>
        </w:rPr>
        <w:t>WEEK 32</w:t>
      </w:r>
    </w:p>
    <w:p>
      <w:pPr>
        <w:ind w:left="397"/>
      </w:pPr>
      <w:r>
        <w:rPr>
          <w:rFonts w:ascii="Consolas" w:hAnsi="Consolas"/>
          <w:sz w:val="18"/>
        </w:rPr>
        <w:t>ISNA — Total Task: 23 — Done: 17 — Progress: 74%</w:t>
      </w:r>
    </w:p>
    <w:p>
      <w:pPr>
        <w:ind w:left="397"/>
      </w:pPr>
      <w:r>
        <w:rPr>
          <w:rFonts w:ascii="Consolas" w:hAnsi="Consolas"/>
          <w:sz w:val="18"/>
        </w:rPr>
        <w:t>FAWWAZ — Total Task: 18 — Done: 14 — Progress: 78%</w:t>
      </w:r>
    </w:p>
    <w:p>
      <w:pPr>
        <w:ind w:left="397"/>
      </w:pPr>
      <w:r>
        <w:rPr>
          <w:rFonts w:ascii="Consolas" w:hAnsi="Consolas"/>
          <w:sz w:val="18"/>
        </w:rPr>
        <w:t>AMEL — Total Task: 21 — Done: 15 — Progress: 71%</w:t>
      </w:r>
    </w:p>
    <w:p>
      <w:pPr>
        <w:pStyle w:val="Heading1"/>
      </w:pPr>
      <w:r>
        <w:t>43. Report — Monthly Workload</w:t>
      </w:r>
    </w:p>
    <w:p>
      <w:pPr>
        <w:pStyle w:val="ListBullet"/>
      </w:pPr>
      <w:r>
        <w:t>Total task</w:t>
      </w:r>
    </w:p>
    <w:p>
      <w:pPr>
        <w:pStyle w:val="ListBullet"/>
      </w:pPr>
      <w:r>
        <w:t>Task selesai</w:t>
      </w:r>
    </w:p>
    <w:p>
      <w:pPr>
        <w:pStyle w:val="ListBullet"/>
      </w:pPr>
      <w:r>
        <w:t>Task revision</w:t>
      </w:r>
    </w:p>
    <w:p>
      <w:pPr>
        <w:pStyle w:val="ListBullet"/>
      </w:pPr>
      <w:r>
        <w:t>Task overdue</w:t>
      </w:r>
    </w:p>
    <w:p>
      <w:pPr>
        <w:pStyle w:val="ListBullet"/>
      </w:pPr>
      <w:r>
        <w:t>Task publish</w:t>
      </w:r>
    </w:p>
    <w:p>
      <w:pPr>
        <w:pStyle w:val="ListBullet"/>
      </w:pPr>
      <w:r>
        <w:t>Workload per orang</w:t>
      </w:r>
    </w:p>
    <w:p>
      <w:pPr>
        <w:pStyle w:val="ListBullet"/>
      </w:pPr>
      <w:r>
        <w:t>Workload per project</w:t>
      </w:r>
    </w:p>
    <w:p>
      <w:pPr>
        <w:pStyle w:val="Heading1"/>
      </w:pPr>
      <w:r>
        <w:t>44. Report — Team Performance</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rPr>
                <w:rFonts w:ascii="Arial" w:hAnsi="Arial"/>
                <w:b/>
                <w:sz w:val="18"/>
              </w:rPr>
              <w:t>PIC</w:t>
            </w:r>
          </w:p>
        </w:tc>
        <w:tc>
          <w:tcPr>
            <w:tcW w:type="dxa" w:w="1303"/>
          </w:tcPr>
          <w:p>
            <w:r>
              <w:rPr>
                <w:rFonts w:ascii="Arial" w:hAnsi="Arial"/>
                <w:b/>
                <w:sz w:val="18"/>
              </w:rPr>
              <w:t>Total Task</w:t>
            </w:r>
          </w:p>
        </w:tc>
        <w:tc>
          <w:tcPr>
            <w:tcW w:type="dxa" w:w="1303"/>
          </w:tcPr>
          <w:p>
            <w:r>
              <w:rPr>
                <w:rFonts w:ascii="Arial" w:hAnsi="Arial"/>
                <w:b/>
                <w:sz w:val="18"/>
              </w:rPr>
              <w:t>Completed</w:t>
            </w:r>
          </w:p>
        </w:tc>
        <w:tc>
          <w:tcPr>
            <w:tcW w:type="dxa" w:w="1303"/>
          </w:tcPr>
          <w:p>
            <w:r>
              <w:rPr>
                <w:rFonts w:ascii="Arial" w:hAnsi="Arial"/>
                <w:b/>
                <w:sz w:val="18"/>
              </w:rPr>
              <w:t>On Progress</w:t>
            </w:r>
          </w:p>
        </w:tc>
        <w:tc>
          <w:tcPr>
            <w:tcW w:type="dxa" w:w="1303"/>
          </w:tcPr>
          <w:p>
            <w:r>
              <w:rPr>
                <w:rFonts w:ascii="Arial" w:hAnsi="Arial"/>
                <w:b/>
                <w:sz w:val="18"/>
              </w:rPr>
              <w:t>Revision</w:t>
            </w:r>
          </w:p>
        </w:tc>
        <w:tc>
          <w:tcPr>
            <w:tcW w:type="dxa" w:w="1303"/>
          </w:tcPr>
          <w:p>
            <w:r>
              <w:rPr>
                <w:rFonts w:ascii="Arial" w:hAnsi="Arial"/>
                <w:b/>
                <w:sz w:val="18"/>
              </w:rPr>
              <w:t>Overdue</w:t>
            </w:r>
          </w:p>
        </w:tc>
        <w:tc>
          <w:tcPr>
            <w:tcW w:type="dxa" w:w="1303"/>
          </w:tcPr>
          <w:p>
            <w:r>
              <w:rPr>
                <w:rFonts w:ascii="Arial" w:hAnsi="Arial"/>
                <w:b/>
                <w:sz w:val="18"/>
              </w:rPr>
              <w:t>Average Completion</w:t>
            </w:r>
          </w:p>
        </w:tc>
      </w:tr>
    </w:tbl>
    <w:p>
      <w:pPr>
        <w:pStyle w:val="Heading1"/>
      </w:pPr>
      <w:r>
        <w:t>45. Report — Designer Workload</w:t>
      </w:r>
    </w:p>
    <w:p>
      <w:pPr>
        <w:ind w:left="397"/>
      </w:pPr>
      <w:r>
        <w:rPr>
          <w:rFonts w:ascii="Consolas" w:hAnsi="Consolas"/>
          <w:sz w:val="18"/>
        </w:rPr>
        <w:t>DESIGNER</w:t>
      </w:r>
    </w:p>
    <w:p>
      <w:pPr>
        <w:ind w:left="397"/>
      </w:pPr>
      <w:r>
        <w:rPr>
          <w:rFonts w:ascii="Consolas" w:hAnsi="Consolas"/>
          <w:sz w:val="18"/>
        </w:rPr>
        <w:t>Total Task</w:t>
      </w:r>
    </w:p>
    <w:p>
      <w:pPr>
        <w:ind w:left="397"/>
      </w:pPr>
      <w:r>
        <w:rPr>
          <w:rFonts w:ascii="Consolas" w:hAnsi="Consolas"/>
          <w:sz w:val="18"/>
        </w:rPr>
        <w:t>Completed</w:t>
      </w:r>
    </w:p>
    <w:p>
      <w:pPr>
        <w:ind w:left="397"/>
      </w:pPr>
      <w:r>
        <w:rPr>
          <w:rFonts w:ascii="Consolas" w:hAnsi="Consolas"/>
          <w:sz w:val="18"/>
        </w:rPr>
        <w:t>On Progress</w:t>
      </w:r>
    </w:p>
    <w:p>
      <w:pPr>
        <w:ind w:left="397"/>
      </w:pPr>
      <w:r>
        <w:rPr>
          <w:rFonts w:ascii="Consolas" w:hAnsi="Consolas"/>
          <w:sz w:val="18"/>
        </w:rPr>
        <w:t>Revision</w:t>
      </w:r>
    </w:p>
    <w:p>
      <w:pPr>
        <w:ind w:left="397"/>
      </w:pPr>
      <w:r>
        <w:rPr>
          <w:rFonts w:ascii="Consolas" w:hAnsi="Consolas"/>
          <w:sz w:val="18"/>
        </w:rPr>
        <w:t>Overdue</w:t>
      </w:r>
    </w:p>
    <w:p>
      <w:r>
        <w:t>Contoh anggota: Deven, Farel, Lucky, Thoyib, dan designer lain sesuai Master Team.</w:t>
      </w:r>
    </w:p>
    <w:p>
      <w:pPr>
        <w:pStyle w:val="Heading1"/>
      </w:pPr>
      <w:r>
        <w:t>46. Report — Editor Workload</w:t>
      </w:r>
    </w:p>
    <w:p>
      <w:r>
        <w:t>Digunakan untuk Bryan, Vito, Rafli, dan editor lain sesuai Master Team.</w:t>
      </w:r>
    </w:p>
    <w:p>
      <w:pPr>
        <w:pStyle w:val="Heading1"/>
      </w:pPr>
      <w:r>
        <w:t>47. Report — Project Timeline</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rPr>
                <w:rFonts w:ascii="Arial" w:hAnsi="Arial"/>
                <w:b/>
                <w:sz w:val="18"/>
              </w:rPr>
              <w:t>Project</w:t>
            </w:r>
          </w:p>
        </w:tc>
        <w:tc>
          <w:tcPr>
            <w:tcW w:type="dxa" w:w="1303"/>
          </w:tcPr>
          <w:p>
            <w:r>
              <w:rPr>
                <w:rFonts w:ascii="Arial" w:hAnsi="Arial"/>
                <w:b/>
                <w:sz w:val="18"/>
              </w:rPr>
              <w:t>Activity</w:t>
            </w:r>
          </w:p>
        </w:tc>
        <w:tc>
          <w:tcPr>
            <w:tcW w:type="dxa" w:w="1303"/>
          </w:tcPr>
          <w:p>
            <w:r>
              <w:rPr>
                <w:rFonts w:ascii="Arial" w:hAnsi="Arial"/>
                <w:b/>
                <w:sz w:val="18"/>
              </w:rPr>
              <w:t>PIC</w:t>
            </w:r>
          </w:p>
        </w:tc>
        <w:tc>
          <w:tcPr>
            <w:tcW w:type="dxa" w:w="1303"/>
          </w:tcPr>
          <w:p>
            <w:r>
              <w:rPr>
                <w:rFonts w:ascii="Arial" w:hAnsi="Arial"/>
                <w:b/>
                <w:sz w:val="18"/>
              </w:rPr>
              <w:t>Start Date</w:t>
            </w:r>
          </w:p>
        </w:tc>
        <w:tc>
          <w:tcPr>
            <w:tcW w:type="dxa" w:w="1303"/>
          </w:tcPr>
          <w:p>
            <w:r>
              <w:rPr>
                <w:rFonts w:ascii="Arial" w:hAnsi="Arial"/>
                <w:b/>
                <w:sz w:val="18"/>
              </w:rPr>
              <w:t>End Date</w:t>
            </w:r>
          </w:p>
        </w:tc>
        <w:tc>
          <w:tcPr>
            <w:tcW w:type="dxa" w:w="1303"/>
          </w:tcPr>
          <w:p>
            <w:r>
              <w:rPr>
                <w:rFonts w:ascii="Arial" w:hAnsi="Arial"/>
                <w:b/>
                <w:sz w:val="18"/>
              </w:rPr>
              <w:t>Remaining</w:t>
            </w:r>
          </w:p>
        </w:tc>
        <w:tc>
          <w:tcPr>
            <w:tcW w:type="dxa" w:w="1303"/>
          </w:tcPr>
          <w:p>
            <w:r>
              <w:rPr>
                <w:rFonts w:ascii="Arial" w:hAnsi="Arial"/>
                <w:b/>
                <w:sz w:val="18"/>
              </w:rPr>
              <w:t>Status</w:t>
            </w:r>
          </w:p>
        </w:tc>
      </w:tr>
    </w:tbl>
    <w:p>
      <w:r>
        <w:t>Tampilan dapat berupa Table, Calendar, atau Gantt Chart.</w:t>
      </w:r>
    </w:p>
    <w:p>
      <w:pPr>
        <w:pStyle w:val="Heading1"/>
      </w:pPr>
      <w:r>
        <w:t>48. Report — Deadline</w:t>
      </w:r>
    </w:p>
    <w:p>
      <w:pPr>
        <w:pStyle w:val="ListBullet"/>
      </w:pPr>
      <w:r>
        <w:t>Today</w:t>
      </w:r>
    </w:p>
    <w:p>
      <w:pPr>
        <w:pStyle w:val="ListBullet"/>
      </w:pPr>
      <w:r>
        <w:t>Tomorrow</w:t>
      </w:r>
    </w:p>
    <w:p>
      <w:pPr>
        <w:pStyle w:val="ListBullet"/>
      </w:pPr>
      <w:r>
        <w:t>This Week</w:t>
      </w:r>
    </w:p>
    <w:p>
      <w:pPr>
        <w:pStyle w:val="ListBullet"/>
      </w:pPr>
      <w:r>
        <w:t>Next 7 Days</w:t>
      </w:r>
    </w:p>
    <w:p>
      <w:pPr>
        <w:pStyle w:val="ListBullet"/>
      </w:pPr>
      <w:r>
        <w:t>Next 14 Days</w:t>
      </w:r>
    </w:p>
    <w:p>
      <w:pPr>
        <w:pStyle w:val="ListBullet"/>
      </w:pPr>
      <w:r>
        <w:t>Overdue</w:t>
      </w:r>
    </w:p>
    <w:p>
      <w:pPr>
        <w:pStyle w:val="Heading1"/>
      </w:pPr>
      <w:r>
        <w:t>49. Report — Overdue</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rPr>
                <w:rFonts w:ascii="Arial" w:hAnsi="Arial"/>
                <w:b/>
                <w:sz w:val="18"/>
              </w:rPr>
              <w:t>Project</w:t>
            </w:r>
          </w:p>
        </w:tc>
        <w:tc>
          <w:tcPr>
            <w:tcW w:type="dxa" w:w="1303"/>
          </w:tcPr>
          <w:p>
            <w:r>
              <w:rPr>
                <w:rFonts w:ascii="Arial" w:hAnsi="Arial"/>
                <w:b/>
                <w:sz w:val="18"/>
              </w:rPr>
              <w:t>Task</w:t>
            </w:r>
          </w:p>
        </w:tc>
        <w:tc>
          <w:tcPr>
            <w:tcW w:type="dxa" w:w="1303"/>
          </w:tcPr>
          <w:p>
            <w:r>
              <w:rPr>
                <w:rFonts w:ascii="Arial" w:hAnsi="Arial"/>
                <w:b/>
                <w:sz w:val="18"/>
              </w:rPr>
              <w:t>PIC</w:t>
            </w:r>
          </w:p>
        </w:tc>
        <w:tc>
          <w:tcPr>
            <w:tcW w:type="dxa" w:w="1303"/>
          </w:tcPr>
          <w:p>
            <w:r>
              <w:rPr>
                <w:rFonts w:ascii="Arial" w:hAnsi="Arial"/>
                <w:b/>
                <w:sz w:val="18"/>
              </w:rPr>
              <w:t>Deadline</w:t>
            </w:r>
          </w:p>
        </w:tc>
        <w:tc>
          <w:tcPr>
            <w:tcW w:type="dxa" w:w="1303"/>
          </w:tcPr>
          <w:p>
            <w:r>
              <w:rPr>
                <w:rFonts w:ascii="Arial" w:hAnsi="Arial"/>
                <w:b/>
                <w:sz w:val="18"/>
              </w:rPr>
              <w:t>Overdue Days</w:t>
            </w:r>
          </w:p>
        </w:tc>
        <w:tc>
          <w:tcPr>
            <w:tcW w:type="dxa" w:w="1303"/>
          </w:tcPr>
          <w:p>
            <w:r>
              <w:rPr>
                <w:rFonts w:ascii="Arial" w:hAnsi="Arial"/>
                <w:b/>
                <w:sz w:val="18"/>
              </w:rPr>
              <w:t>Priority</w:t>
            </w:r>
          </w:p>
        </w:tc>
        <w:tc>
          <w:tcPr>
            <w:tcW w:type="dxa" w:w="1303"/>
          </w:tcPr>
          <w:p>
            <w:r>
              <w:rPr>
                <w:rFonts w:ascii="Arial" w:hAnsi="Arial"/>
                <w:b/>
                <w:sz w:val="18"/>
              </w:rPr>
              <w:t>Current Status</w:t>
            </w:r>
          </w:p>
        </w:tc>
      </w:tr>
    </w:tbl>
    <w:p>
      <w:pPr>
        <w:pStyle w:val="Heading1"/>
      </w:pPr>
      <w:r>
        <w:t>50. Report — Output</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Arial" w:hAnsi="Arial"/>
                <w:b/>
                <w:sz w:val="18"/>
              </w:rPr>
              <w:t>Project</w:t>
            </w:r>
          </w:p>
        </w:tc>
        <w:tc>
          <w:tcPr>
            <w:tcW w:type="dxa" w:w="1520"/>
          </w:tcPr>
          <w:p>
            <w:r>
              <w:rPr>
                <w:rFonts w:ascii="Arial" w:hAnsi="Arial"/>
                <w:b/>
                <w:sz w:val="18"/>
              </w:rPr>
              <w:t>Output</w:t>
            </w:r>
          </w:p>
        </w:tc>
        <w:tc>
          <w:tcPr>
            <w:tcW w:type="dxa" w:w="1520"/>
          </w:tcPr>
          <w:p>
            <w:r>
              <w:rPr>
                <w:rFonts w:ascii="Arial" w:hAnsi="Arial"/>
                <w:b/>
                <w:sz w:val="18"/>
              </w:rPr>
              <w:t>Target</w:t>
            </w:r>
          </w:p>
        </w:tc>
        <w:tc>
          <w:tcPr>
            <w:tcW w:type="dxa" w:w="1520"/>
          </w:tcPr>
          <w:p>
            <w:r>
              <w:rPr>
                <w:rFonts w:ascii="Arial" w:hAnsi="Arial"/>
                <w:b/>
                <w:sz w:val="18"/>
              </w:rPr>
              <w:t>Realisasi</w:t>
            </w:r>
          </w:p>
        </w:tc>
        <w:tc>
          <w:tcPr>
            <w:tcW w:type="dxa" w:w="1520"/>
          </w:tcPr>
          <w:p>
            <w:r>
              <w:rPr>
                <w:rFonts w:ascii="Arial" w:hAnsi="Arial"/>
                <w:b/>
                <w:sz w:val="18"/>
              </w:rPr>
              <w:t>Sisa</w:t>
            </w:r>
          </w:p>
        </w:tc>
        <w:tc>
          <w:tcPr>
            <w:tcW w:type="dxa" w:w="1520"/>
          </w:tcPr>
          <w:p>
            <w:r>
              <w:rPr>
                <w:rFonts w:ascii="Arial" w:hAnsi="Arial"/>
                <w:b/>
                <w:sz w:val="18"/>
              </w:rPr>
              <w:t>Progress %</w:t>
            </w:r>
          </w:p>
        </w:tc>
      </w:tr>
    </w:tbl>
    <w:p>
      <w:pPr>
        <w:pStyle w:val="Heading1"/>
      </w:pPr>
      <w:r>
        <w:t>51. Report — SMM</w:t>
      </w:r>
    </w:p>
    <w:tbl>
      <w:tblPr>
        <w:tblStyle w:val="TableGrid"/>
        <w:tblW w:type="auto" w:w="0"/>
        <w:tblLook w:firstColumn="1" w:firstRow="1" w:lastColumn="0" w:lastRow="0" w:noHBand="0" w:noVBand="1" w:val="04A0"/>
      </w:tblPr>
      <w:tblGrid>
        <w:gridCol w:w="912"/>
        <w:gridCol w:w="912"/>
        <w:gridCol w:w="912"/>
        <w:gridCol w:w="912"/>
        <w:gridCol w:w="912"/>
        <w:gridCol w:w="912"/>
        <w:gridCol w:w="912"/>
        <w:gridCol w:w="912"/>
        <w:gridCol w:w="912"/>
        <w:gridCol w:w="912"/>
      </w:tblGrid>
      <w:tr>
        <w:tc>
          <w:tcPr>
            <w:tcW w:type="dxa" w:w="912"/>
          </w:tcPr>
          <w:p>
            <w:r>
              <w:rPr>
                <w:rFonts w:ascii="Arial" w:hAnsi="Arial"/>
                <w:b/>
                <w:sz w:val="18"/>
              </w:rPr>
              <w:t>Project</w:t>
            </w:r>
          </w:p>
        </w:tc>
        <w:tc>
          <w:tcPr>
            <w:tcW w:type="dxa" w:w="912"/>
          </w:tcPr>
          <w:p>
            <w:r>
              <w:rPr>
                <w:rFonts w:ascii="Arial" w:hAnsi="Arial"/>
                <w:b/>
                <w:sz w:val="18"/>
              </w:rPr>
              <w:t>Period</w:t>
            </w:r>
          </w:p>
        </w:tc>
        <w:tc>
          <w:tcPr>
            <w:tcW w:type="dxa" w:w="912"/>
          </w:tcPr>
          <w:p>
            <w:r>
              <w:rPr>
                <w:rFonts w:ascii="Arial" w:hAnsi="Arial"/>
                <w:b/>
                <w:sz w:val="18"/>
              </w:rPr>
              <w:t>Single Post</w:t>
            </w:r>
          </w:p>
        </w:tc>
        <w:tc>
          <w:tcPr>
            <w:tcW w:type="dxa" w:w="912"/>
          </w:tcPr>
          <w:p>
            <w:r>
              <w:rPr>
                <w:rFonts w:ascii="Arial" w:hAnsi="Arial"/>
                <w:b/>
                <w:sz w:val="18"/>
              </w:rPr>
              <w:t>Carousel</w:t>
            </w:r>
          </w:p>
        </w:tc>
        <w:tc>
          <w:tcPr>
            <w:tcW w:type="dxa" w:w="912"/>
          </w:tcPr>
          <w:p>
            <w:r>
              <w:rPr>
                <w:rFonts w:ascii="Arial" w:hAnsi="Arial"/>
                <w:b/>
                <w:sz w:val="18"/>
              </w:rPr>
              <w:t>Story</w:t>
            </w:r>
          </w:p>
        </w:tc>
        <w:tc>
          <w:tcPr>
            <w:tcW w:type="dxa" w:w="912"/>
          </w:tcPr>
          <w:p>
            <w:r>
              <w:rPr>
                <w:rFonts w:ascii="Arial" w:hAnsi="Arial"/>
                <w:b/>
                <w:sz w:val="18"/>
              </w:rPr>
              <w:t>Reels</w:t>
            </w:r>
          </w:p>
        </w:tc>
        <w:tc>
          <w:tcPr>
            <w:tcW w:type="dxa" w:w="912"/>
          </w:tcPr>
          <w:p>
            <w:r>
              <w:rPr>
                <w:rFonts w:ascii="Arial" w:hAnsi="Arial"/>
                <w:b/>
                <w:sz w:val="18"/>
              </w:rPr>
              <w:t>Target</w:t>
            </w:r>
          </w:p>
        </w:tc>
        <w:tc>
          <w:tcPr>
            <w:tcW w:type="dxa" w:w="912"/>
          </w:tcPr>
          <w:p>
            <w:r>
              <w:rPr>
                <w:rFonts w:ascii="Arial" w:hAnsi="Arial"/>
                <w:b/>
                <w:sz w:val="18"/>
              </w:rPr>
              <w:t>Realisasi</w:t>
            </w:r>
          </w:p>
        </w:tc>
        <w:tc>
          <w:tcPr>
            <w:tcW w:type="dxa" w:w="912"/>
          </w:tcPr>
          <w:p>
            <w:r>
              <w:rPr>
                <w:rFonts w:ascii="Arial" w:hAnsi="Arial"/>
                <w:b/>
                <w:sz w:val="18"/>
              </w:rPr>
              <w:t>Sisa</w:t>
            </w:r>
          </w:p>
        </w:tc>
        <w:tc>
          <w:tcPr>
            <w:tcW w:type="dxa" w:w="912"/>
          </w:tcPr>
          <w:p>
            <w:r>
              <w:rPr>
                <w:rFonts w:ascii="Arial" w:hAnsi="Arial"/>
                <w:b/>
                <w:sz w:val="18"/>
              </w:rPr>
              <w:t>Progress</w:t>
            </w:r>
          </w:p>
        </w:tc>
      </w:tr>
    </w:tbl>
    <w:p>
      <w:pPr>
        <w:pStyle w:val="Heading1"/>
      </w:pPr>
      <w:r>
        <w:t>52. Report — OTP</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rPr>
                <w:rFonts w:ascii="Arial" w:hAnsi="Arial"/>
                <w:b/>
                <w:sz w:val="18"/>
              </w:rPr>
              <w:t>Project</w:t>
            </w:r>
          </w:p>
        </w:tc>
        <w:tc>
          <w:tcPr>
            <w:tcW w:type="dxa" w:w="1303"/>
          </w:tcPr>
          <w:p>
            <w:r>
              <w:rPr>
                <w:rFonts w:ascii="Arial" w:hAnsi="Arial"/>
                <w:b/>
                <w:sz w:val="18"/>
              </w:rPr>
              <w:t>Output</w:t>
            </w:r>
          </w:p>
        </w:tc>
        <w:tc>
          <w:tcPr>
            <w:tcW w:type="dxa" w:w="1303"/>
          </w:tcPr>
          <w:p>
            <w:r>
              <w:rPr>
                <w:rFonts w:ascii="Arial" w:hAnsi="Arial"/>
                <w:b/>
                <w:sz w:val="18"/>
              </w:rPr>
              <w:t>Target</w:t>
            </w:r>
          </w:p>
        </w:tc>
        <w:tc>
          <w:tcPr>
            <w:tcW w:type="dxa" w:w="1303"/>
          </w:tcPr>
          <w:p>
            <w:r>
              <w:rPr>
                <w:rFonts w:ascii="Arial" w:hAnsi="Arial"/>
                <w:b/>
                <w:sz w:val="18"/>
              </w:rPr>
              <w:t>Realisasi</w:t>
            </w:r>
          </w:p>
        </w:tc>
        <w:tc>
          <w:tcPr>
            <w:tcW w:type="dxa" w:w="1303"/>
          </w:tcPr>
          <w:p>
            <w:r>
              <w:rPr>
                <w:rFonts w:ascii="Arial" w:hAnsi="Arial"/>
                <w:b/>
                <w:sz w:val="18"/>
              </w:rPr>
              <w:t>Sisa</w:t>
            </w:r>
          </w:p>
        </w:tc>
        <w:tc>
          <w:tcPr>
            <w:tcW w:type="dxa" w:w="1303"/>
          </w:tcPr>
          <w:p>
            <w:r>
              <w:rPr>
                <w:rFonts w:ascii="Arial" w:hAnsi="Arial"/>
                <w:b/>
                <w:sz w:val="18"/>
              </w:rPr>
              <w:t>Progress</w:t>
            </w:r>
          </w:p>
        </w:tc>
        <w:tc>
          <w:tcPr>
            <w:tcW w:type="dxa" w:w="1303"/>
          </w:tcPr>
          <w:p>
            <w:r>
              <w:rPr>
                <w:rFonts w:ascii="Arial" w:hAnsi="Arial"/>
                <w:b/>
                <w:sz w:val="18"/>
              </w:rPr>
              <w:t>Deadline</w:t>
            </w:r>
          </w:p>
        </w:tc>
      </w:tr>
    </w:tbl>
    <w:p>
      <w:pPr>
        <w:pStyle w:val="Heading1"/>
      </w:pPr>
      <w:r>
        <w:t>53. Report — New Client per Month</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rFonts w:ascii="Arial" w:hAnsi="Arial"/>
                <w:b/>
                <w:sz w:val="18"/>
              </w:rPr>
              <w:t>Month</w:t>
            </w:r>
          </w:p>
        </w:tc>
        <w:tc>
          <w:tcPr>
            <w:tcW w:type="dxa" w:w="1824"/>
          </w:tcPr>
          <w:p>
            <w:r>
              <w:rPr>
                <w:rFonts w:ascii="Arial" w:hAnsi="Arial"/>
                <w:b/>
                <w:sz w:val="18"/>
              </w:rPr>
              <w:t>New Client</w:t>
            </w:r>
          </w:p>
        </w:tc>
        <w:tc>
          <w:tcPr>
            <w:tcW w:type="dxa" w:w="1824"/>
          </w:tcPr>
          <w:p>
            <w:r>
              <w:rPr>
                <w:rFonts w:ascii="Arial" w:hAnsi="Arial"/>
                <w:b/>
                <w:sz w:val="18"/>
              </w:rPr>
              <w:t>Project Type</w:t>
            </w:r>
          </w:p>
        </w:tc>
        <w:tc>
          <w:tcPr>
            <w:tcW w:type="dxa" w:w="1824"/>
          </w:tcPr>
          <w:p>
            <w:r>
              <w:rPr>
                <w:rFonts w:ascii="Arial" w:hAnsi="Arial"/>
                <w:b/>
                <w:sz w:val="18"/>
              </w:rPr>
              <w:t>PIC</w:t>
            </w:r>
          </w:p>
        </w:tc>
        <w:tc>
          <w:tcPr>
            <w:tcW w:type="dxa" w:w="1824"/>
          </w:tcPr>
          <w:p>
            <w:r>
              <w:rPr>
                <w:rFonts w:ascii="Arial" w:hAnsi="Arial"/>
                <w:b/>
                <w:sz w:val="18"/>
              </w:rPr>
              <w:t>Start Date</w:t>
            </w:r>
          </w:p>
        </w:tc>
      </w:tr>
    </w:tbl>
    <w:p>
      <w:pPr>
        <w:pStyle w:val="Heading1"/>
      </w:pPr>
      <w:r>
        <w:t>54. Report — Active Client</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Arial" w:hAnsi="Arial"/>
                <w:b/>
                <w:sz w:val="18"/>
              </w:rPr>
              <w:t>Client</w:t>
            </w:r>
          </w:p>
        </w:tc>
        <w:tc>
          <w:tcPr>
            <w:tcW w:type="dxa" w:w="1520"/>
          </w:tcPr>
          <w:p>
            <w:r>
              <w:rPr>
                <w:rFonts w:ascii="Arial" w:hAnsi="Arial"/>
                <w:b/>
                <w:sz w:val="18"/>
              </w:rPr>
              <w:t>Project</w:t>
            </w:r>
          </w:p>
        </w:tc>
        <w:tc>
          <w:tcPr>
            <w:tcW w:type="dxa" w:w="1520"/>
          </w:tcPr>
          <w:p>
            <w:r>
              <w:rPr>
                <w:rFonts w:ascii="Arial" w:hAnsi="Arial"/>
                <w:b/>
                <w:sz w:val="18"/>
              </w:rPr>
              <w:t>PIC</w:t>
            </w:r>
          </w:p>
        </w:tc>
        <w:tc>
          <w:tcPr>
            <w:tcW w:type="dxa" w:w="1520"/>
          </w:tcPr>
          <w:p>
            <w:r>
              <w:rPr>
                <w:rFonts w:ascii="Arial" w:hAnsi="Arial"/>
                <w:b/>
                <w:sz w:val="18"/>
              </w:rPr>
              <w:t>Contract Period</w:t>
            </w:r>
          </w:p>
        </w:tc>
        <w:tc>
          <w:tcPr>
            <w:tcW w:type="dxa" w:w="1520"/>
          </w:tcPr>
          <w:p>
            <w:r>
              <w:rPr>
                <w:rFonts w:ascii="Arial" w:hAnsi="Arial"/>
                <w:b/>
                <w:sz w:val="18"/>
              </w:rPr>
              <w:t>Status</w:t>
            </w:r>
          </w:p>
        </w:tc>
        <w:tc>
          <w:tcPr>
            <w:tcW w:type="dxa" w:w="1520"/>
          </w:tcPr>
          <w:p>
            <w:r>
              <w:rPr>
                <w:rFonts w:ascii="Arial" w:hAnsi="Arial"/>
                <w:b/>
                <w:sz w:val="18"/>
              </w:rPr>
              <w:t>Remaining Period</w:t>
            </w:r>
          </w:p>
        </w:tc>
      </w:tr>
    </w:tbl>
    <w:p>
      <w:pPr>
        <w:pStyle w:val="Heading1"/>
      </w:pPr>
      <w:r>
        <w:t>55. Report — Payment Client</w:t>
      </w:r>
    </w:p>
    <w:p>
      <w:r>
        <w:t>Data finansial yang perlu disediakan mengikuti tab Payment Klien Loco:</w:t>
      </w:r>
    </w:p>
    <w:tbl>
      <w:tblPr>
        <w:tblStyle w:val="TableGrid"/>
        <w:tblW w:type="auto" w:w="0"/>
        <w:tblLook w:firstColumn="1" w:firstRow="1" w:lastColumn="0" w:lastRow="0" w:noHBand="0" w:noVBand="1" w:val="04A0"/>
      </w:tblPr>
      <w:tblGrid>
        <w:gridCol w:w="9122"/>
      </w:tblGrid>
      <w:tr>
        <w:tc>
          <w:tcPr>
            <w:tcW w:type="dxa" w:w="9122"/>
          </w:tcPr>
          <w:p>
            <w:r>
              <w:rPr>
                <w:rFonts w:ascii="Arial" w:hAnsi="Arial"/>
                <w:b/>
                <w:sz w:val="18"/>
              </w:rPr>
              <w:t>Field</w:t>
            </w:r>
          </w:p>
        </w:tc>
      </w:tr>
      <w:tr>
        <w:tc>
          <w:tcPr>
            <w:tcW w:type="dxa" w:w="9122"/>
          </w:tcPr>
          <w:p>
            <w:r>
              <w:rPr>
                <w:rFonts w:ascii="Arial" w:hAnsi="Arial"/>
                <w:sz w:val="18"/>
              </w:rPr>
              <w:t>Project</w:t>
            </w:r>
          </w:p>
        </w:tc>
      </w:tr>
      <w:tr>
        <w:tc>
          <w:tcPr>
            <w:tcW w:type="dxa" w:w="9122"/>
          </w:tcPr>
          <w:p>
            <w:r>
              <w:rPr>
                <w:rFonts w:ascii="Arial" w:hAnsi="Arial"/>
                <w:sz w:val="18"/>
              </w:rPr>
              <w:t>Project Type</w:t>
            </w:r>
          </w:p>
        </w:tc>
      </w:tr>
      <w:tr>
        <w:tc>
          <w:tcPr>
            <w:tcW w:type="dxa" w:w="9122"/>
          </w:tcPr>
          <w:p>
            <w:r>
              <w:rPr>
                <w:rFonts w:ascii="Arial" w:hAnsi="Arial"/>
                <w:sz w:val="18"/>
              </w:rPr>
              <w:t>Progress</w:t>
            </w:r>
          </w:p>
        </w:tc>
      </w:tr>
      <w:tr>
        <w:tc>
          <w:tcPr>
            <w:tcW w:type="dxa" w:w="9122"/>
          </w:tcPr>
          <w:p>
            <w:r>
              <w:rPr>
                <w:rFonts w:ascii="Arial" w:hAnsi="Arial"/>
                <w:sz w:val="18"/>
              </w:rPr>
              <w:t>Project Revenue</w:t>
            </w:r>
          </w:p>
        </w:tc>
      </w:tr>
      <w:tr>
        <w:tc>
          <w:tcPr>
            <w:tcW w:type="dxa" w:w="9122"/>
          </w:tcPr>
          <w:p>
            <w:r>
              <w:rPr>
                <w:rFonts w:ascii="Arial" w:hAnsi="Arial"/>
                <w:sz w:val="18"/>
              </w:rPr>
              <w:t>Sales Commission</w:t>
            </w:r>
          </w:p>
        </w:tc>
      </w:tr>
      <w:tr>
        <w:tc>
          <w:tcPr>
            <w:tcW w:type="dxa" w:w="9122"/>
          </w:tcPr>
          <w:p>
            <w:r>
              <w:rPr>
                <w:rFonts w:ascii="Arial" w:hAnsi="Arial"/>
                <w:sz w:val="18"/>
              </w:rPr>
              <w:t>Cost of Sale</w:t>
            </w:r>
          </w:p>
        </w:tc>
      </w:tr>
      <w:tr>
        <w:tc>
          <w:tcPr>
            <w:tcW w:type="dxa" w:w="9122"/>
          </w:tcPr>
          <w:p>
            <w:r>
              <w:rPr>
                <w:rFonts w:ascii="Arial" w:hAnsi="Arial"/>
                <w:sz w:val="18"/>
              </w:rPr>
              <w:t>PPN</w:t>
            </w:r>
          </w:p>
        </w:tc>
      </w:tr>
      <w:tr>
        <w:tc>
          <w:tcPr>
            <w:tcW w:type="dxa" w:w="9122"/>
          </w:tcPr>
          <w:p>
            <w:r>
              <w:rPr>
                <w:rFonts w:ascii="Arial" w:hAnsi="Arial"/>
                <w:sz w:val="18"/>
              </w:rPr>
              <w:t>PPh</w:t>
            </w:r>
          </w:p>
        </w:tc>
      </w:tr>
      <w:tr>
        <w:tc>
          <w:tcPr>
            <w:tcW w:type="dxa" w:w="9122"/>
          </w:tcPr>
          <w:p>
            <w:r>
              <w:rPr>
                <w:rFonts w:ascii="Arial" w:hAnsi="Arial"/>
                <w:sz w:val="18"/>
              </w:rPr>
              <w:t>Nett Project Revenue</w:t>
            </w:r>
          </w:p>
        </w:tc>
      </w:tr>
      <w:tr>
        <w:tc>
          <w:tcPr>
            <w:tcW w:type="dxa" w:w="9122"/>
          </w:tcPr>
          <w:p>
            <w:r>
              <w:rPr>
                <w:rFonts w:ascii="Arial" w:hAnsi="Arial"/>
                <w:sz w:val="18"/>
              </w:rPr>
              <w:t>Month</w:t>
            </w:r>
          </w:p>
        </w:tc>
      </w:tr>
      <w:tr>
        <w:tc>
          <w:tcPr>
            <w:tcW w:type="dxa" w:w="9122"/>
          </w:tcPr>
          <w:p>
            <w:r>
              <w:rPr>
                <w:rFonts w:ascii="Arial" w:hAnsi="Arial"/>
                <w:sz w:val="18"/>
              </w:rPr>
              <w:t>Due Date</w:t>
            </w:r>
          </w:p>
        </w:tc>
      </w:tr>
      <w:tr>
        <w:tc>
          <w:tcPr>
            <w:tcW w:type="dxa" w:w="9122"/>
          </w:tcPr>
          <w:p>
            <w:r>
              <w:rPr>
                <w:rFonts w:ascii="Arial" w:hAnsi="Arial"/>
                <w:sz w:val="18"/>
              </w:rPr>
              <w:t>Revenue / Month</w:t>
            </w:r>
          </w:p>
        </w:tc>
      </w:tr>
      <w:tr>
        <w:tc>
          <w:tcPr>
            <w:tcW w:type="dxa" w:w="9122"/>
          </w:tcPr>
          <w:p>
            <w:r>
              <w:rPr>
                <w:rFonts w:ascii="Arial" w:hAnsi="Arial"/>
                <w:sz w:val="18"/>
              </w:rPr>
              <w:t>Payment Status</w:t>
            </w:r>
          </w:p>
        </w:tc>
      </w:tr>
      <w:tr>
        <w:tc>
          <w:tcPr>
            <w:tcW w:type="dxa" w:w="9122"/>
          </w:tcPr>
          <w:p>
            <w:r>
              <w:rPr>
                <w:rFonts w:ascii="Arial" w:hAnsi="Arial"/>
                <w:sz w:val="18"/>
              </w:rPr>
              <w:t>HPP</w:t>
            </w:r>
          </w:p>
        </w:tc>
      </w:tr>
      <w:tr>
        <w:tc>
          <w:tcPr>
            <w:tcW w:type="dxa" w:w="9122"/>
          </w:tcPr>
          <w:p>
            <w:r>
              <w:rPr>
                <w:rFonts w:ascii="Arial" w:hAnsi="Arial"/>
                <w:sz w:val="18"/>
              </w:rPr>
              <w:t>Working Budget Production</w:t>
            </w:r>
          </w:p>
        </w:tc>
      </w:tr>
      <w:tr>
        <w:tc>
          <w:tcPr>
            <w:tcW w:type="dxa" w:w="9122"/>
          </w:tcPr>
          <w:p>
            <w:r>
              <w:rPr>
                <w:rFonts w:ascii="Arial" w:hAnsi="Arial"/>
                <w:sz w:val="18"/>
              </w:rPr>
              <w:t>Realisation WB Production</w:t>
            </w:r>
          </w:p>
        </w:tc>
      </w:tr>
      <w:tr>
        <w:tc>
          <w:tcPr>
            <w:tcW w:type="dxa" w:w="9122"/>
          </w:tcPr>
          <w:p>
            <w:r>
              <w:rPr>
                <w:rFonts w:ascii="Arial" w:hAnsi="Arial"/>
                <w:sz w:val="18"/>
              </w:rPr>
              <w:t>Working Budget Creative</w:t>
            </w:r>
          </w:p>
        </w:tc>
      </w:tr>
      <w:tr>
        <w:tc>
          <w:tcPr>
            <w:tcW w:type="dxa" w:w="9122"/>
          </w:tcPr>
          <w:p>
            <w:r>
              <w:rPr>
                <w:rFonts w:ascii="Arial" w:hAnsi="Arial"/>
                <w:sz w:val="18"/>
              </w:rPr>
              <w:t>Realisation WB Creative</w:t>
            </w:r>
          </w:p>
        </w:tc>
      </w:tr>
      <w:tr>
        <w:tc>
          <w:tcPr>
            <w:tcW w:type="dxa" w:w="9122"/>
          </w:tcPr>
          <w:p>
            <w:r>
              <w:rPr>
                <w:rFonts w:ascii="Arial" w:hAnsi="Arial"/>
                <w:sz w:val="18"/>
              </w:rPr>
              <w:t>Direct Project Cost</w:t>
            </w:r>
          </w:p>
        </w:tc>
      </w:tr>
    </w:tbl>
    <w:p>
      <w:pPr>
        <w:pStyle w:val="Heading1"/>
      </w:pPr>
      <w:r>
        <w:t>56. Report — Budget SMM</w:t>
      </w:r>
    </w:p>
    <w:tbl>
      <w:tblPr>
        <w:tblStyle w:val="TableGrid"/>
        <w:tblW w:type="auto" w:w="0"/>
        <w:tblLook w:firstColumn="1" w:firstRow="1" w:lastColumn="0" w:lastRow="0" w:noHBand="0" w:noVBand="1" w:val="04A0"/>
      </w:tblPr>
      <w:tblGrid>
        <w:gridCol w:w="9122"/>
      </w:tblGrid>
      <w:tr>
        <w:tc>
          <w:tcPr>
            <w:tcW w:type="dxa" w:w="9122"/>
          </w:tcPr>
          <w:p>
            <w:r>
              <w:rPr>
                <w:rFonts w:ascii="Arial" w:hAnsi="Arial"/>
                <w:b/>
                <w:sz w:val="18"/>
              </w:rPr>
              <w:t>Field</w:t>
            </w:r>
          </w:p>
        </w:tc>
      </w:tr>
      <w:tr>
        <w:tc>
          <w:tcPr>
            <w:tcW w:type="dxa" w:w="9122"/>
          </w:tcPr>
          <w:p>
            <w:r>
              <w:rPr>
                <w:rFonts w:ascii="Arial" w:hAnsi="Arial"/>
                <w:sz w:val="18"/>
              </w:rPr>
              <w:t>Project</w:t>
            </w:r>
          </w:p>
        </w:tc>
      </w:tr>
      <w:tr>
        <w:tc>
          <w:tcPr>
            <w:tcW w:type="dxa" w:w="9122"/>
          </w:tcPr>
          <w:p>
            <w:r>
              <w:rPr>
                <w:rFonts w:ascii="Arial" w:hAnsi="Arial"/>
                <w:sz w:val="18"/>
              </w:rPr>
              <w:t>Project Type</w:t>
            </w:r>
          </w:p>
        </w:tc>
      </w:tr>
      <w:tr>
        <w:tc>
          <w:tcPr>
            <w:tcW w:type="dxa" w:w="9122"/>
          </w:tcPr>
          <w:p>
            <w:r>
              <w:rPr>
                <w:rFonts w:ascii="Arial" w:hAnsi="Arial"/>
                <w:sz w:val="18"/>
              </w:rPr>
              <w:t>Progress</w:t>
            </w:r>
          </w:p>
        </w:tc>
      </w:tr>
      <w:tr>
        <w:tc>
          <w:tcPr>
            <w:tcW w:type="dxa" w:w="9122"/>
          </w:tcPr>
          <w:p>
            <w:r>
              <w:rPr>
                <w:rFonts w:ascii="Arial" w:hAnsi="Arial"/>
                <w:sz w:val="18"/>
              </w:rPr>
              <w:t>Revenue</w:t>
            </w:r>
          </w:p>
        </w:tc>
      </w:tr>
      <w:tr>
        <w:tc>
          <w:tcPr>
            <w:tcW w:type="dxa" w:w="9122"/>
          </w:tcPr>
          <w:p>
            <w:r>
              <w:rPr>
                <w:rFonts w:ascii="Arial" w:hAnsi="Arial"/>
                <w:sz w:val="18"/>
              </w:rPr>
              <w:t>Sales Commission</w:t>
            </w:r>
          </w:p>
        </w:tc>
      </w:tr>
      <w:tr>
        <w:tc>
          <w:tcPr>
            <w:tcW w:type="dxa" w:w="9122"/>
          </w:tcPr>
          <w:p>
            <w:r>
              <w:rPr>
                <w:rFonts w:ascii="Arial" w:hAnsi="Arial"/>
                <w:sz w:val="18"/>
              </w:rPr>
              <w:t>Cost of Sale</w:t>
            </w:r>
          </w:p>
        </w:tc>
      </w:tr>
      <w:tr>
        <w:tc>
          <w:tcPr>
            <w:tcW w:type="dxa" w:w="9122"/>
          </w:tcPr>
          <w:p>
            <w:r>
              <w:rPr>
                <w:rFonts w:ascii="Arial" w:hAnsi="Arial"/>
                <w:sz w:val="18"/>
              </w:rPr>
              <w:t>PPN</w:t>
            </w:r>
          </w:p>
        </w:tc>
      </w:tr>
      <w:tr>
        <w:tc>
          <w:tcPr>
            <w:tcW w:type="dxa" w:w="9122"/>
          </w:tcPr>
          <w:p>
            <w:r>
              <w:rPr>
                <w:rFonts w:ascii="Arial" w:hAnsi="Arial"/>
                <w:sz w:val="18"/>
              </w:rPr>
              <w:t>PPh</w:t>
            </w:r>
          </w:p>
        </w:tc>
      </w:tr>
      <w:tr>
        <w:tc>
          <w:tcPr>
            <w:tcW w:type="dxa" w:w="9122"/>
          </w:tcPr>
          <w:p>
            <w:r>
              <w:rPr>
                <w:rFonts w:ascii="Arial" w:hAnsi="Arial"/>
                <w:sz w:val="18"/>
              </w:rPr>
              <w:t>Nett Revenue</w:t>
            </w:r>
          </w:p>
        </w:tc>
      </w:tr>
      <w:tr>
        <w:tc>
          <w:tcPr>
            <w:tcW w:type="dxa" w:w="9122"/>
          </w:tcPr>
          <w:p>
            <w:r>
              <w:rPr>
                <w:rFonts w:ascii="Arial" w:hAnsi="Arial"/>
                <w:sz w:val="18"/>
              </w:rPr>
              <w:t>Month</w:t>
            </w:r>
          </w:p>
        </w:tc>
      </w:tr>
      <w:tr>
        <w:tc>
          <w:tcPr>
            <w:tcW w:type="dxa" w:w="9122"/>
          </w:tcPr>
          <w:p>
            <w:r>
              <w:rPr>
                <w:rFonts w:ascii="Arial" w:hAnsi="Arial"/>
                <w:sz w:val="18"/>
              </w:rPr>
              <w:t>Revenue/Month</w:t>
            </w:r>
          </w:p>
        </w:tc>
      </w:tr>
      <w:tr>
        <w:tc>
          <w:tcPr>
            <w:tcW w:type="dxa" w:w="9122"/>
          </w:tcPr>
          <w:p>
            <w:r>
              <w:rPr>
                <w:rFonts w:ascii="Arial" w:hAnsi="Arial"/>
                <w:sz w:val="18"/>
              </w:rPr>
              <w:t>Payment Status</w:t>
            </w:r>
          </w:p>
        </w:tc>
      </w:tr>
      <w:tr>
        <w:tc>
          <w:tcPr>
            <w:tcW w:type="dxa" w:w="9122"/>
          </w:tcPr>
          <w:p>
            <w:r>
              <w:rPr>
                <w:rFonts w:ascii="Arial" w:hAnsi="Arial"/>
                <w:sz w:val="18"/>
              </w:rPr>
              <w:t>HPP</w:t>
            </w:r>
          </w:p>
        </w:tc>
      </w:tr>
      <w:tr>
        <w:tc>
          <w:tcPr>
            <w:tcW w:type="dxa" w:w="9122"/>
          </w:tcPr>
          <w:p>
            <w:r>
              <w:rPr>
                <w:rFonts w:ascii="Arial" w:hAnsi="Arial"/>
                <w:sz w:val="18"/>
              </w:rPr>
              <w:t>Working Budget</w:t>
            </w:r>
          </w:p>
        </w:tc>
      </w:tr>
      <w:tr>
        <w:tc>
          <w:tcPr>
            <w:tcW w:type="dxa" w:w="9122"/>
          </w:tcPr>
          <w:p>
            <w:r>
              <w:rPr>
                <w:rFonts w:ascii="Arial" w:hAnsi="Arial"/>
                <w:sz w:val="18"/>
              </w:rPr>
              <w:t>Realisasi Working Budget</w:t>
            </w:r>
          </w:p>
        </w:tc>
      </w:tr>
      <w:tr>
        <w:tc>
          <w:tcPr>
            <w:tcW w:type="dxa" w:w="9122"/>
          </w:tcPr>
          <w:p>
            <w:r>
              <w:rPr>
                <w:rFonts w:ascii="Arial" w:hAnsi="Arial"/>
                <w:sz w:val="18"/>
              </w:rPr>
              <w:t>Working Budget Creative</w:t>
            </w:r>
          </w:p>
        </w:tc>
      </w:tr>
      <w:tr>
        <w:tc>
          <w:tcPr>
            <w:tcW w:type="dxa" w:w="9122"/>
          </w:tcPr>
          <w:p>
            <w:r>
              <w:rPr>
                <w:rFonts w:ascii="Arial" w:hAnsi="Arial"/>
                <w:sz w:val="18"/>
              </w:rPr>
              <w:t>Realisasi Creative</w:t>
            </w:r>
          </w:p>
        </w:tc>
      </w:tr>
      <w:tr>
        <w:tc>
          <w:tcPr>
            <w:tcW w:type="dxa" w:w="9122"/>
          </w:tcPr>
          <w:p>
            <w:r>
              <w:rPr>
                <w:rFonts w:ascii="Arial" w:hAnsi="Arial"/>
                <w:sz w:val="18"/>
              </w:rPr>
              <w:t>Direct Project Cost</w:t>
            </w:r>
          </w:p>
        </w:tc>
      </w:tr>
    </w:tbl>
    <w:p>
      <w:pPr>
        <w:pStyle w:val="Heading1"/>
      </w:pPr>
      <w:r>
        <w:t>57. Report — Budget OTP</w:t>
      </w:r>
    </w:p>
    <w:tbl>
      <w:tblPr>
        <w:tblStyle w:val="TableGrid"/>
        <w:tblW w:type="auto" w:w="0"/>
        <w:tblLook w:firstColumn="1" w:firstRow="1" w:lastColumn="0" w:lastRow="0" w:noHBand="0" w:noVBand="1" w:val="04A0"/>
      </w:tblPr>
      <w:tblGrid>
        <w:gridCol w:w="9122"/>
      </w:tblGrid>
      <w:tr>
        <w:tc>
          <w:tcPr>
            <w:tcW w:type="dxa" w:w="9122"/>
          </w:tcPr>
          <w:p>
            <w:r>
              <w:rPr>
                <w:rFonts w:ascii="Arial" w:hAnsi="Arial"/>
                <w:b/>
                <w:sz w:val="18"/>
              </w:rPr>
              <w:t>Field</w:t>
            </w:r>
          </w:p>
        </w:tc>
      </w:tr>
      <w:tr>
        <w:tc>
          <w:tcPr>
            <w:tcW w:type="dxa" w:w="9122"/>
          </w:tcPr>
          <w:p>
            <w:r>
              <w:rPr>
                <w:rFonts w:ascii="Arial" w:hAnsi="Arial"/>
                <w:sz w:val="18"/>
              </w:rPr>
              <w:t>Project</w:t>
            </w:r>
          </w:p>
        </w:tc>
      </w:tr>
      <w:tr>
        <w:tc>
          <w:tcPr>
            <w:tcW w:type="dxa" w:w="9122"/>
          </w:tcPr>
          <w:p>
            <w:r>
              <w:rPr>
                <w:rFonts w:ascii="Arial" w:hAnsi="Arial"/>
                <w:sz w:val="18"/>
              </w:rPr>
              <w:t>Revenue</w:t>
            </w:r>
          </w:p>
        </w:tc>
      </w:tr>
      <w:tr>
        <w:tc>
          <w:tcPr>
            <w:tcW w:type="dxa" w:w="9122"/>
          </w:tcPr>
          <w:p>
            <w:r>
              <w:rPr>
                <w:rFonts w:ascii="Arial" w:hAnsi="Arial"/>
                <w:sz w:val="18"/>
              </w:rPr>
              <w:t>Cost</w:t>
            </w:r>
          </w:p>
        </w:tc>
      </w:tr>
      <w:tr>
        <w:tc>
          <w:tcPr>
            <w:tcW w:type="dxa" w:w="9122"/>
          </w:tcPr>
          <w:p>
            <w:r>
              <w:rPr>
                <w:rFonts w:ascii="Arial" w:hAnsi="Arial"/>
                <w:sz w:val="18"/>
              </w:rPr>
              <w:t>HPP</w:t>
            </w:r>
          </w:p>
        </w:tc>
      </w:tr>
      <w:tr>
        <w:tc>
          <w:tcPr>
            <w:tcW w:type="dxa" w:w="9122"/>
          </w:tcPr>
          <w:p>
            <w:r>
              <w:rPr>
                <w:rFonts w:ascii="Arial" w:hAnsi="Arial"/>
                <w:sz w:val="18"/>
              </w:rPr>
              <w:t>Working Budget</w:t>
            </w:r>
          </w:p>
        </w:tc>
      </w:tr>
      <w:tr>
        <w:tc>
          <w:tcPr>
            <w:tcW w:type="dxa" w:w="9122"/>
          </w:tcPr>
          <w:p>
            <w:r>
              <w:rPr>
                <w:rFonts w:ascii="Arial" w:hAnsi="Arial"/>
                <w:sz w:val="18"/>
              </w:rPr>
              <w:t>Creative Budget</w:t>
            </w:r>
          </w:p>
        </w:tc>
      </w:tr>
      <w:tr>
        <w:tc>
          <w:tcPr>
            <w:tcW w:type="dxa" w:w="9122"/>
          </w:tcPr>
          <w:p>
            <w:r>
              <w:rPr>
                <w:rFonts w:ascii="Arial" w:hAnsi="Arial"/>
                <w:sz w:val="18"/>
              </w:rPr>
              <w:t>Direct Cost</w:t>
            </w:r>
          </w:p>
        </w:tc>
      </w:tr>
      <w:tr>
        <w:tc>
          <w:tcPr>
            <w:tcW w:type="dxa" w:w="9122"/>
          </w:tcPr>
          <w:p>
            <w:r>
              <w:rPr>
                <w:rFonts w:ascii="Arial" w:hAnsi="Arial"/>
                <w:sz w:val="18"/>
              </w:rPr>
              <w:t>Net Revenue</w:t>
            </w:r>
          </w:p>
        </w:tc>
      </w:tr>
    </w:tbl>
    <w:p>
      <w:pPr>
        <w:pStyle w:val="Heading1"/>
      </w:pPr>
      <w:r>
        <w:t>58. Activity Log</w:t>
      </w:r>
    </w:p>
    <w:p>
      <w:r>
        <w:t>Semua perubahan harus dicatat.</w:t>
      </w:r>
    </w:p>
    <w:p>
      <w:pPr>
        <w:ind w:left="397"/>
      </w:pPr>
      <w:r>
        <w:rPr>
          <w:rFonts w:ascii="Consolas" w:hAnsi="Consolas"/>
          <w:sz w:val="18"/>
        </w:rPr>
        <w:t>10 Aug 2026 09:12 — SMS Amel — Assign task → Designer Deven</w:t>
      </w:r>
    </w:p>
    <w:p>
      <w:pPr>
        <w:ind w:left="397"/>
      </w:pPr>
      <w:r>
        <w:rPr>
          <w:rFonts w:ascii="Consolas" w:hAnsi="Consolas"/>
          <w:sz w:val="18"/>
        </w:rPr>
        <w:t>10 Aug 2026 10:20 — Deven — Upload Design v1</w:t>
      </w:r>
    </w:p>
    <w:p>
      <w:pPr>
        <w:ind w:left="397"/>
      </w:pPr>
      <w:r>
        <w:rPr>
          <w:rFonts w:ascii="Consolas" w:hAnsi="Consolas"/>
          <w:sz w:val="18"/>
        </w:rPr>
        <w:t>10 Aug 2026 11:15 — CD Kirana — QC → Revision</w:t>
      </w:r>
    </w:p>
    <w:p>
      <w:pPr>
        <w:ind w:left="397"/>
      </w:pPr>
      <w:r>
        <w:rPr>
          <w:rFonts w:ascii="Consolas" w:hAnsi="Consolas"/>
          <w:sz w:val="18"/>
        </w:rPr>
        <w:t>10 Aug 2026 13:00 — Deven — Upload Design v2</w:t>
      </w:r>
    </w:p>
    <w:p>
      <w:pPr>
        <w:ind w:left="397"/>
      </w:pPr>
      <w:r>
        <w:rPr>
          <w:rFonts w:ascii="Consolas" w:hAnsi="Consolas"/>
          <w:sz w:val="18"/>
        </w:rPr>
        <w:t>10 Aug 2026 14:10 — CD Kirana — Approved</w:t>
      </w:r>
    </w:p>
    <w:p>
      <w:pPr>
        <w:ind w:left="397"/>
      </w:pPr>
      <w:r>
        <w:rPr>
          <w:rFonts w:ascii="Consolas" w:hAnsi="Consolas"/>
          <w:sz w:val="18"/>
        </w:rPr>
        <w:t>10 Aug 2026 15:00 — SMS Amel — Send Preview Client</w:t>
      </w:r>
    </w:p>
    <w:p>
      <w:pPr>
        <w:pStyle w:val="Heading1"/>
      </w:pPr>
      <w:r>
        <w:t>59. User Management</w:t>
      </w:r>
    </w:p>
    <w:p>
      <w:pPr>
        <w:pStyle w:val="ListBullet"/>
      </w:pPr>
      <w:r>
        <w:t>Tambah user</w:t>
      </w:r>
    </w:p>
    <w:p>
      <w:pPr>
        <w:pStyle w:val="ListBullet"/>
      </w:pPr>
      <w:r>
        <w:t>Edit user</w:t>
      </w:r>
    </w:p>
    <w:p>
      <w:pPr>
        <w:pStyle w:val="ListBullet"/>
      </w:pPr>
      <w:r>
        <w:t>Nonaktifkan user</w:t>
      </w:r>
    </w:p>
    <w:p>
      <w:pPr>
        <w:pStyle w:val="ListBullet"/>
      </w:pPr>
      <w:r>
        <w:t>Reset password</w:t>
      </w:r>
    </w:p>
    <w:p>
      <w:pPr>
        <w:pStyle w:val="ListBullet"/>
      </w:pPr>
      <w:r>
        <w:t>Assign role</w:t>
      </w:r>
    </w:p>
    <w:p>
      <w:pPr>
        <w:pStyle w:val="ListBullet"/>
      </w:pPr>
      <w:r>
        <w:t>Assign team</w:t>
      </w:r>
    </w:p>
    <w:p>
      <w:pPr>
        <w:pStyle w:val="ListBullet"/>
      </w:pPr>
      <w:r>
        <w:t>Melihat status user</w:t>
      </w:r>
    </w:p>
    <w:tbl>
      <w:tblPr>
        <w:tblStyle w:val="TableGrid"/>
        <w:tblW w:type="auto" w:w="0"/>
        <w:tblLook w:firstColumn="1" w:firstRow="1" w:lastColumn="0" w:lastRow="0" w:noHBand="0" w:noVBand="1" w:val="04A0"/>
      </w:tblPr>
      <w:tblGrid>
        <w:gridCol w:w="9122"/>
      </w:tblGrid>
      <w:tr>
        <w:tc>
          <w:tcPr>
            <w:tcW w:type="dxa" w:w="9122"/>
          </w:tcPr>
          <w:p>
            <w:r>
              <w:rPr>
                <w:rFonts w:ascii="Arial" w:hAnsi="Arial"/>
                <w:b/>
                <w:sz w:val="18"/>
              </w:rPr>
              <w:t>Field</w:t>
            </w:r>
          </w:p>
        </w:tc>
      </w:tr>
      <w:tr>
        <w:tc>
          <w:tcPr>
            <w:tcW w:type="dxa" w:w="9122"/>
          </w:tcPr>
          <w:p>
            <w:r>
              <w:rPr>
                <w:rFonts w:ascii="Arial" w:hAnsi="Arial"/>
                <w:sz w:val="18"/>
              </w:rPr>
              <w:t>Name</w:t>
            </w:r>
          </w:p>
        </w:tc>
      </w:tr>
      <w:tr>
        <w:tc>
          <w:tcPr>
            <w:tcW w:type="dxa" w:w="9122"/>
          </w:tcPr>
          <w:p>
            <w:r>
              <w:rPr>
                <w:rFonts w:ascii="Arial" w:hAnsi="Arial"/>
                <w:sz w:val="18"/>
              </w:rPr>
              <w:t>Email</w:t>
            </w:r>
          </w:p>
        </w:tc>
      </w:tr>
      <w:tr>
        <w:tc>
          <w:tcPr>
            <w:tcW w:type="dxa" w:w="9122"/>
          </w:tcPr>
          <w:p>
            <w:r>
              <w:rPr>
                <w:rFonts w:ascii="Arial" w:hAnsi="Arial"/>
                <w:sz w:val="18"/>
              </w:rPr>
              <w:t>Username</w:t>
            </w:r>
          </w:p>
        </w:tc>
      </w:tr>
      <w:tr>
        <w:tc>
          <w:tcPr>
            <w:tcW w:type="dxa" w:w="9122"/>
          </w:tcPr>
          <w:p>
            <w:r>
              <w:rPr>
                <w:rFonts w:ascii="Arial" w:hAnsi="Arial"/>
                <w:sz w:val="18"/>
              </w:rPr>
              <w:t>Role</w:t>
            </w:r>
          </w:p>
        </w:tc>
      </w:tr>
      <w:tr>
        <w:tc>
          <w:tcPr>
            <w:tcW w:type="dxa" w:w="9122"/>
          </w:tcPr>
          <w:p>
            <w:r>
              <w:rPr>
                <w:rFonts w:ascii="Arial" w:hAnsi="Arial"/>
                <w:sz w:val="18"/>
              </w:rPr>
              <w:t>Team</w:t>
            </w:r>
          </w:p>
        </w:tc>
      </w:tr>
      <w:tr>
        <w:tc>
          <w:tcPr>
            <w:tcW w:type="dxa" w:w="9122"/>
          </w:tcPr>
          <w:p>
            <w:r>
              <w:rPr>
                <w:rFonts w:ascii="Arial" w:hAnsi="Arial"/>
                <w:sz w:val="18"/>
              </w:rPr>
              <w:t>Status</w:t>
            </w:r>
          </w:p>
        </w:tc>
      </w:tr>
      <w:tr>
        <w:tc>
          <w:tcPr>
            <w:tcW w:type="dxa" w:w="9122"/>
          </w:tcPr>
          <w:p>
            <w:r>
              <w:rPr>
                <w:rFonts w:ascii="Arial" w:hAnsi="Arial"/>
                <w:sz w:val="18"/>
              </w:rPr>
              <w:t>Join Date</w:t>
            </w:r>
          </w:p>
        </w:tc>
      </w:tr>
    </w:tbl>
    <w:p>
      <w:pPr>
        <w:pStyle w:val="Heading1"/>
      </w:pPr>
      <w:r>
        <w:t>60. Role &amp; Permission</w:t>
      </w:r>
    </w:p>
    <w:p>
      <w:r>
        <w:t>Permission harus menggunakan kombinasi View, Create, Edit, Delete, Assign, Upload, Approve, Publish, Export, dan Manage.</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Arial" w:hAnsi="Arial"/>
                <w:b/>
                <w:sz w:val="18"/>
              </w:rPr>
              <w:t>Fitur</w:t>
            </w:r>
          </w:p>
        </w:tc>
        <w:tc>
          <w:tcPr>
            <w:tcW w:type="dxa" w:w="1520"/>
          </w:tcPr>
          <w:p>
            <w:r>
              <w:rPr>
                <w:rFonts w:ascii="Arial" w:hAnsi="Arial"/>
                <w:b/>
                <w:sz w:val="18"/>
              </w:rPr>
              <w:t>CD</w:t>
            </w:r>
          </w:p>
        </w:tc>
        <w:tc>
          <w:tcPr>
            <w:tcW w:type="dxa" w:w="1520"/>
          </w:tcPr>
          <w:p>
            <w:r>
              <w:rPr>
                <w:rFonts w:ascii="Arial" w:hAnsi="Arial"/>
                <w:b/>
                <w:sz w:val="18"/>
              </w:rPr>
              <w:t>AE</w:t>
            </w:r>
          </w:p>
        </w:tc>
        <w:tc>
          <w:tcPr>
            <w:tcW w:type="dxa" w:w="1520"/>
          </w:tcPr>
          <w:p>
            <w:r>
              <w:rPr>
                <w:rFonts w:ascii="Arial" w:hAnsi="Arial"/>
                <w:b/>
                <w:sz w:val="18"/>
              </w:rPr>
              <w:t>SMS</w:t>
            </w:r>
          </w:p>
        </w:tc>
        <w:tc>
          <w:tcPr>
            <w:tcW w:type="dxa" w:w="1520"/>
          </w:tcPr>
          <w:p>
            <w:r>
              <w:rPr>
                <w:rFonts w:ascii="Arial" w:hAnsi="Arial"/>
                <w:b/>
                <w:sz w:val="18"/>
              </w:rPr>
              <w:t>DG</w:t>
            </w:r>
          </w:p>
        </w:tc>
        <w:tc>
          <w:tcPr>
            <w:tcW w:type="dxa" w:w="1520"/>
          </w:tcPr>
          <w:p>
            <w:r>
              <w:rPr>
                <w:rFonts w:ascii="Arial" w:hAnsi="Arial"/>
                <w:b/>
                <w:sz w:val="18"/>
              </w:rPr>
              <w:t>Editor</w:t>
            </w:r>
          </w:p>
        </w:tc>
      </w:tr>
      <w:tr>
        <w:tc>
          <w:tcPr>
            <w:tcW w:type="dxa" w:w="1520"/>
          </w:tcPr>
          <w:p>
            <w:r>
              <w:rPr>
                <w:rFonts w:ascii="Arial" w:hAnsi="Arial"/>
                <w:sz w:val="18"/>
              </w:rPr>
              <w:t>View All Project</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Own</w:t>
            </w:r>
          </w:p>
        </w:tc>
        <w:tc>
          <w:tcPr>
            <w:tcW w:type="dxa" w:w="1520"/>
          </w:tcPr>
          <w:p>
            <w:r>
              <w:rPr>
                <w:rFonts w:ascii="Arial" w:hAnsi="Arial"/>
                <w:sz w:val="18"/>
              </w:rPr>
              <w:t>Own Task</w:t>
            </w:r>
          </w:p>
        </w:tc>
        <w:tc>
          <w:tcPr>
            <w:tcW w:type="dxa" w:w="1520"/>
          </w:tcPr>
          <w:p>
            <w:r>
              <w:rPr>
                <w:rFonts w:ascii="Arial" w:hAnsi="Arial"/>
                <w:sz w:val="18"/>
              </w:rPr>
              <w:t>Own Task</w:t>
            </w:r>
          </w:p>
        </w:tc>
      </w:tr>
      <w:tr>
        <w:tc>
          <w:tcPr>
            <w:tcW w:type="dxa" w:w="1520"/>
          </w:tcPr>
          <w:p>
            <w:r>
              <w:rPr>
                <w:rFonts w:ascii="Arial" w:hAnsi="Arial"/>
                <w:sz w:val="18"/>
              </w:rPr>
              <w:t>Create Project</w:t>
            </w:r>
          </w:p>
        </w:tc>
        <w:tc>
          <w:tcPr>
            <w:tcW w:type="dxa" w:w="1520"/>
          </w:tcPr>
          <w:p>
            <w:r>
              <w:rPr>
                <w:rFonts w:ascii="Arial" w:hAnsi="Arial"/>
                <w:sz w:val="18"/>
              </w:rPr>
              <w:t>Optional</w:t>
            </w:r>
          </w:p>
        </w:tc>
        <w:tc>
          <w:tcPr>
            <w:tcW w:type="dxa" w:w="1520"/>
          </w:tcPr>
          <w:p>
            <w:r>
              <w:rPr>
                <w:rFonts w:ascii="Arial" w:hAnsi="Arial"/>
                <w:sz w:val="18"/>
              </w:rPr>
              <w:t>Optional</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r>
      <w:tr>
        <w:tc>
          <w:tcPr>
            <w:tcW w:type="dxa" w:w="1520"/>
          </w:tcPr>
          <w:p>
            <w:r>
              <w:rPr>
                <w:rFonts w:ascii="Arial" w:hAnsi="Arial"/>
                <w:sz w:val="18"/>
              </w:rPr>
              <w:t>Assign Designer</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r>
      <w:tr>
        <w:tc>
          <w:tcPr>
            <w:tcW w:type="dxa" w:w="1520"/>
          </w:tcPr>
          <w:p>
            <w:r>
              <w:rPr>
                <w:rFonts w:ascii="Arial" w:hAnsi="Arial"/>
                <w:sz w:val="18"/>
              </w:rPr>
              <w:t>Assign Editor</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r>
      <w:tr>
        <w:tc>
          <w:tcPr>
            <w:tcW w:type="dxa" w:w="1520"/>
          </w:tcPr>
          <w:p>
            <w:r>
              <w:rPr>
                <w:rFonts w:ascii="Arial" w:hAnsi="Arial"/>
                <w:sz w:val="18"/>
              </w:rPr>
              <w:t>Upload Brief</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r>
      <w:tr>
        <w:tc>
          <w:tcPr>
            <w:tcW w:type="dxa" w:w="1520"/>
          </w:tcPr>
          <w:p>
            <w:r>
              <w:rPr>
                <w:rFonts w:ascii="Arial" w:hAnsi="Arial"/>
                <w:sz w:val="18"/>
              </w:rPr>
              <w:t>Upload Design</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r>
      <w:tr>
        <w:tc>
          <w:tcPr>
            <w:tcW w:type="dxa" w:w="1520"/>
          </w:tcPr>
          <w:p>
            <w:r>
              <w:rPr>
                <w:rFonts w:ascii="Arial" w:hAnsi="Arial"/>
                <w:sz w:val="18"/>
              </w:rPr>
              <w:t>Upload Video</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r>
      <w:tr>
        <w:tc>
          <w:tcPr>
            <w:tcW w:type="dxa" w:w="1520"/>
          </w:tcPr>
          <w:p>
            <w:r>
              <w:rPr>
                <w:rFonts w:ascii="Arial" w:hAnsi="Arial"/>
                <w:sz w:val="18"/>
              </w:rPr>
              <w:t>QC</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r>
      <w:tr>
        <w:tc>
          <w:tcPr>
            <w:tcW w:type="dxa" w:w="1520"/>
          </w:tcPr>
          <w:p>
            <w:r>
              <w:rPr>
                <w:rFonts w:ascii="Arial" w:hAnsi="Arial"/>
                <w:sz w:val="18"/>
              </w:rPr>
              <w:t>Publish</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c>
          <w:tcPr>
            <w:tcW w:type="dxa" w:w="1520"/>
          </w:tcPr>
          <w:p>
            <w:r>
              <w:rPr>
                <w:rFonts w:ascii="Arial" w:hAnsi="Arial"/>
                <w:sz w:val="18"/>
              </w:rPr>
              <w:t>✕</w:t>
            </w:r>
          </w:p>
        </w:tc>
      </w:tr>
    </w:tbl>
    <w:p>
      <w:pPr>
        <w:pStyle w:val="Heading1"/>
      </w:pPr>
      <w:r>
        <w:t>61. Role Menu Matrix</w:t>
      </w:r>
    </w:p>
    <w:p>
      <w:pPr>
        <w:pStyle w:val="Heading2"/>
      </w:pPr>
      <w:r>
        <w:t>System Administrator</w:t>
      </w:r>
    </w:p>
    <w:p>
      <w:pPr>
        <w:pStyle w:val="ListBullet"/>
      </w:pPr>
      <w:r>
        <w:t>Dashboard</w:t>
      </w:r>
    </w:p>
    <w:p>
      <w:pPr>
        <w:pStyle w:val="ListBullet"/>
      </w:pPr>
      <w:r>
        <w:t>Projects</w:t>
      </w:r>
    </w:p>
    <w:p>
      <w:pPr>
        <w:pStyle w:val="ListBullet"/>
      </w:pPr>
      <w:r>
        <w:t>Production</w:t>
      </w:r>
    </w:p>
    <w:p>
      <w:pPr>
        <w:pStyle w:val="ListBullet"/>
      </w:pPr>
      <w:r>
        <w:t>Content</w:t>
      </w:r>
    </w:p>
    <w:p>
      <w:pPr>
        <w:pStyle w:val="ListBullet"/>
      </w:pPr>
      <w:r>
        <w:t>Timeline</w:t>
      </w:r>
    </w:p>
    <w:p>
      <w:pPr>
        <w:pStyle w:val="ListBullet"/>
      </w:pPr>
      <w:r>
        <w:t>Reports</w:t>
      </w:r>
    </w:p>
    <w:p>
      <w:pPr>
        <w:pStyle w:val="ListBullet"/>
      </w:pPr>
      <w:r>
        <w:t>Files</w:t>
      </w:r>
    </w:p>
    <w:p>
      <w:pPr>
        <w:pStyle w:val="ListBullet"/>
      </w:pPr>
      <w:r>
        <w:t>Activity Log</w:t>
      </w:r>
    </w:p>
    <w:p>
      <w:pPr>
        <w:pStyle w:val="ListBullet"/>
      </w:pPr>
      <w:r>
        <w:t>Users</w:t>
      </w:r>
    </w:p>
    <w:p>
      <w:pPr>
        <w:pStyle w:val="ListBullet"/>
      </w:pPr>
      <w:r>
        <w:t>Roles &amp; Permissions</w:t>
      </w:r>
    </w:p>
    <w:p>
      <w:pPr>
        <w:pStyle w:val="ListBullet"/>
      </w:pPr>
      <w:r>
        <w:t>Master Data</w:t>
      </w:r>
    </w:p>
    <w:p>
      <w:pPr>
        <w:pStyle w:val="ListBullet"/>
      </w:pPr>
      <w:r>
        <w:t>Settings</w:t>
      </w:r>
    </w:p>
    <w:p>
      <w:pPr>
        <w:pStyle w:val="Heading2"/>
      </w:pPr>
      <w:r>
        <w:t>Creative Director</w:t>
      </w:r>
    </w:p>
    <w:p>
      <w:pPr>
        <w:pStyle w:val="ListBullet"/>
      </w:pPr>
      <w:r>
        <w:t>Dashboard</w:t>
      </w:r>
    </w:p>
    <w:p>
      <w:pPr>
        <w:pStyle w:val="ListBullet"/>
      </w:pPr>
      <w:r>
        <w:t>Projects</w:t>
      </w:r>
    </w:p>
    <w:p>
      <w:pPr>
        <w:pStyle w:val="ListBullet"/>
      </w:pPr>
      <w:r>
        <w:t>Production → Approval Queue</w:t>
      </w:r>
    </w:p>
    <w:p>
      <w:pPr>
        <w:pStyle w:val="ListBullet"/>
      </w:pPr>
      <w:r>
        <w:t>Timeline</w:t>
      </w:r>
    </w:p>
    <w:p>
      <w:pPr>
        <w:pStyle w:val="ListBullet"/>
      </w:pPr>
      <w:r>
        <w:t>Reports</w:t>
      </w:r>
    </w:p>
    <w:p>
      <w:pPr>
        <w:pStyle w:val="ListBullet"/>
      </w:pPr>
      <w:r>
        <w:t>Files</w:t>
      </w:r>
    </w:p>
    <w:p>
      <w:pPr>
        <w:pStyle w:val="ListBullet"/>
      </w:pPr>
      <w:r>
        <w:t>Activity Log</w:t>
      </w:r>
    </w:p>
    <w:p>
      <w:pPr>
        <w:pStyle w:val="Heading2"/>
      </w:pPr>
      <w:r>
        <w:t>Account Executive</w:t>
      </w:r>
    </w:p>
    <w:p>
      <w:pPr>
        <w:pStyle w:val="ListBullet"/>
      </w:pPr>
      <w:r>
        <w:t>Dashboard</w:t>
      </w:r>
    </w:p>
    <w:p>
      <w:pPr>
        <w:pStyle w:val="ListBullet"/>
      </w:pPr>
      <w:r>
        <w:t>Projects → All Projects / Project Detail / Project Calendar</w:t>
      </w:r>
    </w:p>
    <w:p>
      <w:pPr>
        <w:pStyle w:val="ListBullet"/>
      </w:pPr>
      <w:r>
        <w:t>Production → Task Monitoring</w:t>
      </w:r>
    </w:p>
    <w:p>
      <w:pPr>
        <w:pStyle w:val="ListBullet"/>
      </w:pPr>
      <w:r>
        <w:t>Timeline</w:t>
      </w:r>
    </w:p>
    <w:p>
      <w:pPr>
        <w:pStyle w:val="ListBullet"/>
      </w:pPr>
      <w:r>
        <w:t>Reports</w:t>
      </w:r>
    </w:p>
    <w:p>
      <w:pPr>
        <w:pStyle w:val="ListBullet"/>
      </w:pPr>
      <w:r>
        <w:t>Files</w:t>
      </w:r>
    </w:p>
    <w:p>
      <w:pPr>
        <w:pStyle w:val="ListBullet"/>
      </w:pPr>
      <w:r>
        <w:t>Activity Log</w:t>
      </w:r>
    </w:p>
    <w:p>
      <w:pPr>
        <w:pStyle w:val="Heading2"/>
      </w:pPr>
      <w:r>
        <w:t>Social Media Specialist</w:t>
      </w:r>
    </w:p>
    <w:p>
      <w:pPr>
        <w:pStyle w:val="ListBullet"/>
      </w:pPr>
      <w:r>
        <w:t>Dashboard</w:t>
      </w:r>
    </w:p>
    <w:p>
      <w:pPr>
        <w:pStyle w:val="ListBullet"/>
      </w:pPr>
      <w:r>
        <w:t>My Projects</w:t>
      </w:r>
    </w:p>
    <w:p>
      <w:pPr>
        <w:pStyle w:val="ListBullet"/>
      </w:pPr>
      <w:r>
        <w:t>My Tasks</w:t>
      </w:r>
    </w:p>
    <w:p>
      <w:pPr>
        <w:pStyle w:val="ListBullet"/>
      </w:pPr>
      <w:r>
        <w:t>Projects → My Projects / Create Project</w:t>
      </w:r>
    </w:p>
    <w:p>
      <w:pPr>
        <w:pStyle w:val="ListBullet"/>
      </w:pPr>
      <w:r>
        <w:t>Content → Brief / Content Plan / Script</w:t>
      </w:r>
    </w:p>
    <w:p>
      <w:pPr>
        <w:pStyle w:val="ListBullet"/>
      </w:pPr>
      <w:r>
        <w:t>Production → Assign Designer / Assign Editor / My Tasks</w:t>
      </w:r>
    </w:p>
    <w:p>
      <w:pPr>
        <w:pStyle w:val="ListBullet"/>
      </w:pPr>
      <w:r>
        <w:t>Timeline</w:t>
      </w:r>
    </w:p>
    <w:p>
      <w:pPr>
        <w:pStyle w:val="ListBullet"/>
      </w:pPr>
      <w:r>
        <w:t>Files</w:t>
      </w:r>
    </w:p>
    <w:p>
      <w:pPr>
        <w:pStyle w:val="ListBullet"/>
      </w:pPr>
      <w:r>
        <w:t>Reports</w:t>
      </w:r>
    </w:p>
    <w:p>
      <w:pPr>
        <w:pStyle w:val="ListBullet"/>
      </w:pPr>
      <w:r>
        <w:t>Activity Log</w:t>
      </w:r>
    </w:p>
    <w:p>
      <w:pPr>
        <w:pStyle w:val="Heading2"/>
      </w:pPr>
      <w:r>
        <w:t>Graphic Designer</w:t>
      </w:r>
    </w:p>
    <w:p>
      <w:pPr>
        <w:pStyle w:val="ListBullet"/>
      </w:pPr>
      <w:r>
        <w:t>Dashboard</w:t>
      </w:r>
    </w:p>
    <w:p>
      <w:pPr>
        <w:pStyle w:val="ListBullet"/>
      </w:pPr>
      <w:r>
        <w:t>My Tasks</w:t>
      </w:r>
    </w:p>
    <w:p>
      <w:pPr>
        <w:pStyle w:val="ListBullet"/>
      </w:pPr>
      <w:r>
        <w:t>Production Board</w:t>
      </w:r>
    </w:p>
    <w:p>
      <w:pPr>
        <w:pStyle w:val="ListBullet"/>
      </w:pPr>
      <w:r>
        <w:t>Files</w:t>
      </w:r>
    </w:p>
    <w:p>
      <w:pPr>
        <w:pStyle w:val="ListBullet"/>
      </w:pPr>
      <w:r>
        <w:t>Timeline</w:t>
      </w:r>
    </w:p>
    <w:p>
      <w:pPr>
        <w:pStyle w:val="ListBullet"/>
      </w:pPr>
      <w:r>
        <w:t>Activity Log</w:t>
      </w:r>
    </w:p>
    <w:p>
      <w:pPr>
        <w:pStyle w:val="Heading2"/>
      </w:pPr>
      <w:r>
        <w:t>Video Editor / DAV</w:t>
      </w:r>
    </w:p>
    <w:p>
      <w:pPr>
        <w:pStyle w:val="ListBullet"/>
      </w:pPr>
      <w:r>
        <w:t>Dashboard</w:t>
      </w:r>
    </w:p>
    <w:p>
      <w:pPr>
        <w:pStyle w:val="ListBullet"/>
      </w:pPr>
      <w:r>
        <w:t>My Tasks</w:t>
      </w:r>
    </w:p>
    <w:p>
      <w:pPr>
        <w:pStyle w:val="ListBullet"/>
      </w:pPr>
      <w:r>
        <w:t>Production Board</w:t>
      </w:r>
    </w:p>
    <w:p>
      <w:pPr>
        <w:pStyle w:val="ListBullet"/>
      </w:pPr>
      <w:r>
        <w:t>Files</w:t>
      </w:r>
    </w:p>
    <w:p>
      <w:pPr>
        <w:pStyle w:val="ListBullet"/>
      </w:pPr>
      <w:r>
        <w:t>Timeline</w:t>
      </w:r>
    </w:p>
    <w:p>
      <w:pPr>
        <w:pStyle w:val="ListBullet"/>
      </w:pPr>
      <w:r>
        <w:t>Activity Log</w:t>
      </w:r>
    </w:p>
    <w:p>
      <w:pPr>
        <w:pStyle w:val="Heading2"/>
      </w:pPr>
      <w:r>
        <w:t>KOL</w:t>
      </w:r>
    </w:p>
    <w:p>
      <w:pPr>
        <w:pStyle w:val="ListBullet"/>
      </w:pPr>
      <w:r>
        <w:t>Dashboard</w:t>
      </w:r>
    </w:p>
    <w:p>
      <w:pPr>
        <w:pStyle w:val="ListBullet"/>
      </w:pPr>
      <w:r>
        <w:t>My Tasks</w:t>
      </w:r>
    </w:p>
    <w:p>
      <w:pPr>
        <w:pStyle w:val="ListBullet"/>
      </w:pPr>
      <w:r>
        <w:t>Production</w:t>
      </w:r>
    </w:p>
    <w:p>
      <w:pPr>
        <w:pStyle w:val="ListBullet"/>
      </w:pPr>
      <w:r>
        <w:t>Files</w:t>
      </w:r>
    </w:p>
    <w:p>
      <w:pPr>
        <w:pStyle w:val="ListBullet"/>
      </w:pPr>
      <w:r>
        <w:t>Timeline</w:t>
      </w:r>
    </w:p>
    <w:p>
      <w:pPr>
        <w:pStyle w:val="ListBullet"/>
      </w:pPr>
      <w:r>
        <w:t>Activity Log</w:t>
      </w:r>
    </w:p>
    <w:p>
      <w:pPr>
        <w:pStyle w:val="Heading2"/>
      </w:pPr>
      <w:r>
        <w:t>Production Assistant</w:t>
      </w:r>
    </w:p>
    <w:p>
      <w:pPr>
        <w:pStyle w:val="ListBullet"/>
      </w:pPr>
      <w:r>
        <w:t>Dashboard</w:t>
      </w:r>
    </w:p>
    <w:p>
      <w:pPr>
        <w:pStyle w:val="ListBullet"/>
      </w:pPr>
      <w:r>
        <w:t>My Tasks</w:t>
      </w:r>
    </w:p>
    <w:p>
      <w:pPr>
        <w:pStyle w:val="ListBullet"/>
      </w:pPr>
      <w:r>
        <w:t>Production</w:t>
      </w:r>
    </w:p>
    <w:p>
      <w:pPr>
        <w:pStyle w:val="ListBullet"/>
      </w:pPr>
      <w:r>
        <w:t>Files</w:t>
      </w:r>
    </w:p>
    <w:p>
      <w:pPr>
        <w:pStyle w:val="ListBullet"/>
      </w:pPr>
      <w:r>
        <w:t>Timeline</w:t>
      </w:r>
    </w:p>
    <w:p>
      <w:pPr>
        <w:pStyle w:val="ListBullet"/>
      </w:pPr>
      <w:r>
        <w:t>Activity Log</w:t>
      </w:r>
    </w:p>
    <w:p>
      <w:pPr>
        <w:pStyle w:val="Heading1"/>
      </w:pPr>
      <w:r>
        <w:t>62. Mapping Seluruh Tab Excel → Fitur Sistem</w:t>
      </w:r>
    </w:p>
    <w:tbl>
      <w:tblPr>
        <w:tblStyle w:val="TableGrid"/>
        <w:tblW w:type="auto" w:w="0"/>
        <w:tblLook w:firstColumn="1" w:firstRow="1" w:lastColumn="0" w:lastRow="0" w:noHBand="0" w:noVBand="1" w:val="04A0"/>
      </w:tblPr>
      <w:tblGrid>
        <w:gridCol w:w="4561"/>
        <w:gridCol w:w="4561"/>
      </w:tblGrid>
      <w:tr>
        <w:tc>
          <w:tcPr>
            <w:tcW w:type="dxa" w:w="4561"/>
          </w:tcPr>
          <w:p>
            <w:r>
              <w:rPr>
                <w:rFonts w:ascii="Arial" w:hAnsi="Arial"/>
                <w:b/>
                <w:sz w:val="18"/>
              </w:rPr>
              <w:t>Tab Existing</w:t>
            </w:r>
          </w:p>
        </w:tc>
        <w:tc>
          <w:tcPr>
            <w:tcW w:type="dxa" w:w="4561"/>
          </w:tcPr>
          <w:p>
            <w:r>
              <w:rPr>
                <w:rFonts w:ascii="Arial" w:hAnsi="Arial"/>
                <w:b/>
                <w:sz w:val="18"/>
              </w:rPr>
              <w:t>Implementasi Sistem</w:t>
            </w:r>
          </w:p>
        </w:tc>
      </w:tr>
      <w:tr>
        <w:tc>
          <w:tcPr>
            <w:tcW w:type="dxa" w:w="4561"/>
          </w:tcPr>
          <w:p>
            <w:r>
              <w:rPr>
                <w:rFonts w:ascii="Arial" w:hAnsi="Arial"/>
                <w:sz w:val="18"/>
              </w:rPr>
              <w:t>MASTER TEAM</w:t>
            </w:r>
          </w:p>
        </w:tc>
        <w:tc>
          <w:tcPr>
            <w:tcW w:type="dxa" w:w="4561"/>
          </w:tcPr>
          <w:p>
            <w:r>
              <w:rPr>
                <w:rFonts w:ascii="Arial" w:hAnsi="Arial"/>
                <w:sz w:val="18"/>
              </w:rPr>
              <w:t>Master Team</w:t>
            </w:r>
          </w:p>
        </w:tc>
      </w:tr>
      <w:tr>
        <w:tc>
          <w:tcPr>
            <w:tcW w:type="dxa" w:w="4561"/>
          </w:tcPr>
          <w:p>
            <w:r>
              <w:rPr>
                <w:rFonts w:ascii="Arial" w:hAnsi="Arial"/>
                <w:sz w:val="18"/>
              </w:rPr>
              <w:t>DASHBOARD</w:t>
            </w:r>
          </w:p>
        </w:tc>
        <w:tc>
          <w:tcPr>
            <w:tcW w:type="dxa" w:w="4561"/>
          </w:tcPr>
          <w:p>
            <w:r>
              <w:rPr>
                <w:rFonts w:ascii="Arial" w:hAnsi="Arial"/>
                <w:sz w:val="18"/>
              </w:rPr>
              <w:t>Production Dashboard</w:t>
            </w:r>
          </w:p>
        </w:tc>
      </w:tr>
      <w:tr>
        <w:tc>
          <w:tcPr>
            <w:tcW w:type="dxa" w:w="4561"/>
          </w:tcPr>
          <w:p>
            <w:r>
              <w:rPr>
                <w:rFonts w:ascii="Arial" w:hAnsi="Arial"/>
                <w:sz w:val="18"/>
              </w:rPr>
              <w:t>ADDITIONAL LOAD</w:t>
            </w:r>
          </w:p>
        </w:tc>
        <w:tc>
          <w:tcPr>
            <w:tcW w:type="dxa" w:w="4561"/>
          </w:tcPr>
          <w:p>
            <w:r>
              <w:rPr>
                <w:rFonts w:ascii="Arial" w:hAnsi="Arial"/>
                <w:sz w:val="18"/>
              </w:rPr>
              <w:t>Additional Load</w:t>
            </w:r>
          </w:p>
        </w:tc>
      </w:tr>
      <w:tr>
        <w:tc>
          <w:tcPr>
            <w:tcW w:type="dxa" w:w="4561"/>
          </w:tcPr>
          <w:p>
            <w:r>
              <w:rPr>
                <w:rFonts w:ascii="Arial" w:hAnsi="Arial"/>
                <w:sz w:val="18"/>
              </w:rPr>
              <w:t>DG - Thoyib</w:t>
            </w:r>
          </w:p>
        </w:tc>
        <w:tc>
          <w:tcPr>
            <w:tcW w:type="dxa" w:w="4561"/>
          </w:tcPr>
          <w:p>
            <w:r>
              <w:rPr>
                <w:rFonts w:ascii="Arial" w:hAnsi="Arial"/>
                <w:sz w:val="18"/>
              </w:rPr>
              <w:t>Designer Workload</w:t>
            </w:r>
          </w:p>
        </w:tc>
      </w:tr>
      <w:tr>
        <w:tc>
          <w:tcPr>
            <w:tcW w:type="dxa" w:w="4561"/>
          </w:tcPr>
          <w:p>
            <w:r>
              <w:rPr>
                <w:rFonts w:ascii="Arial" w:hAnsi="Arial"/>
                <w:sz w:val="18"/>
              </w:rPr>
              <w:t>DG - Farel</w:t>
            </w:r>
          </w:p>
        </w:tc>
        <w:tc>
          <w:tcPr>
            <w:tcW w:type="dxa" w:w="4561"/>
          </w:tcPr>
          <w:p>
            <w:r>
              <w:rPr>
                <w:rFonts w:ascii="Arial" w:hAnsi="Arial"/>
                <w:sz w:val="18"/>
              </w:rPr>
              <w:t>Designer Workload</w:t>
            </w:r>
          </w:p>
        </w:tc>
      </w:tr>
      <w:tr>
        <w:tc>
          <w:tcPr>
            <w:tcW w:type="dxa" w:w="4561"/>
          </w:tcPr>
          <w:p>
            <w:r>
              <w:rPr>
                <w:rFonts w:ascii="Arial" w:hAnsi="Arial"/>
                <w:sz w:val="18"/>
              </w:rPr>
              <w:t>DG - Deven</w:t>
            </w:r>
          </w:p>
        </w:tc>
        <w:tc>
          <w:tcPr>
            <w:tcW w:type="dxa" w:w="4561"/>
          </w:tcPr>
          <w:p>
            <w:r>
              <w:rPr>
                <w:rFonts w:ascii="Arial" w:hAnsi="Arial"/>
                <w:sz w:val="18"/>
              </w:rPr>
              <w:t>Designer Workload</w:t>
            </w:r>
          </w:p>
        </w:tc>
      </w:tr>
      <w:tr>
        <w:tc>
          <w:tcPr>
            <w:tcW w:type="dxa" w:w="4561"/>
          </w:tcPr>
          <w:p>
            <w:r>
              <w:rPr>
                <w:rFonts w:ascii="Arial" w:hAnsi="Arial"/>
                <w:sz w:val="18"/>
              </w:rPr>
              <w:t>DG - Lucky</w:t>
            </w:r>
          </w:p>
        </w:tc>
        <w:tc>
          <w:tcPr>
            <w:tcW w:type="dxa" w:w="4561"/>
          </w:tcPr>
          <w:p>
            <w:r>
              <w:rPr>
                <w:rFonts w:ascii="Arial" w:hAnsi="Arial"/>
                <w:sz w:val="18"/>
              </w:rPr>
              <w:t>Designer Workload</w:t>
            </w:r>
          </w:p>
        </w:tc>
      </w:tr>
      <w:tr>
        <w:tc>
          <w:tcPr>
            <w:tcW w:type="dxa" w:w="4561"/>
          </w:tcPr>
          <w:p>
            <w:r>
              <w:rPr>
                <w:rFonts w:ascii="Arial" w:hAnsi="Arial"/>
                <w:sz w:val="18"/>
              </w:rPr>
              <w:t>DAV - Bryan</w:t>
            </w:r>
          </w:p>
        </w:tc>
        <w:tc>
          <w:tcPr>
            <w:tcW w:type="dxa" w:w="4561"/>
          </w:tcPr>
          <w:p>
            <w:r>
              <w:rPr>
                <w:rFonts w:ascii="Arial" w:hAnsi="Arial"/>
                <w:sz w:val="18"/>
              </w:rPr>
              <w:t>Editor Workload</w:t>
            </w:r>
          </w:p>
        </w:tc>
      </w:tr>
      <w:tr>
        <w:tc>
          <w:tcPr>
            <w:tcW w:type="dxa" w:w="4561"/>
          </w:tcPr>
          <w:p>
            <w:r>
              <w:rPr>
                <w:rFonts w:ascii="Arial" w:hAnsi="Arial"/>
                <w:sz w:val="18"/>
              </w:rPr>
              <w:t>DAV - Vito</w:t>
            </w:r>
          </w:p>
        </w:tc>
        <w:tc>
          <w:tcPr>
            <w:tcW w:type="dxa" w:w="4561"/>
          </w:tcPr>
          <w:p>
            <w:r>
              <w:rPr>
                <w:rFonts w:ascii="Arial" w:hAnsi="Arial"/>
                <w:sz w:val="18"/>
              </w:rPr>
              <w:t>Editor Workload</w:t>
            </w:r>
          </w:p>
        </w:tc>
      </w:tr>
      <w:tr>
        <w:tc>
          <w:tcPr>
            <w:tcW w:type="dxa" w:w="4561"/>
          </w:tcPr>
          <w:p>
            <w:r>
              <w:rPr>
                <w:rFonts w:ascii="Arial" w:hAnsi="Arial"/>
                <w:sz w:val="18"/>
              </w:rPr>
              <w:t>DAV - Rafli</w:t>
            </w:r>
          </w:p>
        </w:tc>
        <w:tc>
          <w:tcPr>
            <w:tcW w:type="dxa" w:w="4561"/>
          </w:tcPr>
          <w:p>
            <w:r>
              <w:rPr>
                <w:rFonts w:ascii="Arial" w:hAnsi="Arial"/>
                <w:sz w:val="18"/>
              </w:rPr>
              <w:t>Editor Workload</w:t>
            </w:r>
          </w:p>
        </w:tc>
      </w:tr>
      <w:tr>
        <w:tc>
          <w:tcPr>
            <w:tcW w:type="dxa" w:w="4561"/>
          </w:tcPr>
          <w:p>
            <w:r>
              <w:rPr>
                <w:rFonts w:ascii="Arial" w:hAnsi="Arial"/>
                <w:sz w:val="18"/>
              </w:rPr>
              <w:t>KOL - Jessica</w:t>
            </w:r>
          </w:p>
        </w:tc>
        <w:tc>
          <w:tcPr>
            <w:tcW w:type="dxa" w:w="4561"/>
          </w:tcPr>
          <w:p>
            <w:r>
              <w:rPr>
                <w:rFonts w:ascii="Arial" w:hAnsi="Arial"/>
                <w:sz w:val="18"/>
              </w:rPr>
              <w:t>KOL Workload</w:t>
            </w:r>
          </w:p>
        </w:tc>
      </w:tr>
      <w:tr>
        <w:tc>
          <w:tcPr>
            <w:tcW w:type="dxa" w:w="4561"/>
          </w:tcPr>
          <w:p>
            <w:r>
              <w:rPr>
                <w:rFonts w:ascii="Arial" w:hAnsi="Arial"/>
                <w:sz w:val="18"/>
              </w:rPr>
              <w:t>PA - Alfian</w:t>
            </w:r>
          </w:p>
        </w:tc>
        <w:tc>
          <w:tcPr>
            <w:tcW w:type="dxa" w:w="4561"/>
          </w:tcPr>
          <w:p>
            <w:r>
              <w:rPr>
                <w:rFonts w:ascii="Arial" w:hAnsi="Arial"/>
                <w:sz w:val="18"/>
              </w:rPr>
              <w:t>Production Assistant Workload</w:t>
            </w:r>
          </w:p>
        </w:tc>
      </w:tr>
      <w:tr>
        <w:tc>
          <w:tcPr>
            <w:tcW w:type="dxa" w:w="4561"/>
          </w:tcPr>
          <w:p>
            <w:r>
              <w:rPr>
                <w:rFonts w:ascii="Arial" w:hAnsi="Arial"/>
                <w:sz w:val="18"/>
              </w:rPr>
              <w:t>TOWER DATA</w:t>
            </w:r>
          </w:p>
        </w:tc>
        <w:tc>
          <w:tcPr>
            <w:tcW w:type="dxa" w:w="4561"/>
          </w:tcPr>
          <w:p>
            <w:r>
              <w:rPr>
                <w:rFonts w:ascii="Arial" w:hAnsi="Arial"/>
                <w:sz w:val="18"/>
              </w:rPr>
              <w:t>AE / Project Summary</w:t>
            </w:r>
          </w:p>
        </w:tc>
      </w:tr>
      <w:tr>
        <w:tc>
          <w:tcPr>
            <w:tcW w:type="dxa" w:w="4561"/>
          </w:tcPr>
          <w:p>
            <w:r>
              <w:rPr>
                <w:rFonts w:ascii="Arial" w:hAnsi="Arial"/>
                <w:sz w:val="18"/>
              </w:rPr>
              <w:t>DASHBOARD PROJECT</w:t>
            </w:r>
          </w:p>
        </w:tc>
        <w:tc>
          <w:tcPr>
            <w:tcW w:type="dxa" w:w="4561"/>
          </w:tcPr>
          <w:p>
            <w:r>
              <w:rPr>
                <w:rFonts w:ascii="Arial" w:hAnsi="Arial"/>
                <w:sz w:val="18"/>
              </w:rPr>
              <w:t>Project Dashboard</w:t>
            </w:r>
          </w:p>
        </w:tc>
      </w:tr>
      <w:tr>
        <w:tc>
          <w:tcPr>
            <w:tcW w:type="dxa" w:w="4561"/>
          </w:tcPr>
          <w:p>
            <w:r>
              <w:rPr>
                <w:rFonts w:ascii="Arial" w:hAnsi="Arial"/>
                <w:sz w:val="18"/>
              </w:rPr>
              <w:t>OVERVIEW PROJECT AE</w:t>
            </w:r>
          </w:p>
        </w:tc>
        <w:tc>
          <w:tcPr>
            <w:tcW w:type="dxa" w:w="4561"/>
          </w:tcPr>
          <w:p>
            <w:r>
              <w:rPr>
                <w:rFonts w:ascii="Arial" w:hAnsi="Arial"/>
                <w:sz w:val="18"/>
              </w:rPr>
              <w:t>Project Overview</w:t>
            </w:r>
          </w:p>
        </w:tc>
      </w:tr>
      <w:tr>
        <w:tc>
          <w:tcPr>
            <w:tcW w:type="dxa" w:w="4561"/>
          </w:tcPr>
          <w:p>
            <w:r>
              <w:rPr>
                <w:rFonts w:ascii="Arial" w:hAnsi="Arial"/>
                <w:sz w:val="18"/>
              </w:rPr>
              <w:t>PROJECT OUTPUT SMM</w:t>
            </w:r>
          </w:p>
        </w:tc>
        <w:tc>
          <w:tcPr>
            <w:tcW w:type="dxa" w:w="4561"/>
          </w:tcPr>
          <w:p>
            <w:r>
              <w:rPr>
                <w:rFonts w:ascii="Arial" w:hAnsi="Arial"/>
                <w:sz w:val="18"/>
              </w:rPr>
              <w:t>SMM Output</w:t>
            </w:r>
          </w:p>
        </w:tc>
      </w:tr>
      <w:tr>
        <w:tc>
          <w:tcPr>
            <w:tcW w:type="dxa" w:w="4561"/>
          </w:tcPr>
          <w:p>
            <w:r>
              <w:rPr>
                <w:rFonts w:ascii="Arial" w:hAnsi="Arial"/>
                <w:sz w:val="18"/>
              </w:rPr>
              <w:t>PROJECT PERMOUNTH</w:t>
            </w:r>
          </w:p>
        </w:tc>
        <w:tc>
          <w:tcPr>
            <w:tcW w:type="dxa" w:w="4561"/>
          </w:tcPr>
          <w:p>
            <w:r>
              <w:rPr>
                <w:rFonts w:ascii="Arial" w:hAnsi="Arial"/>
                <w:sz w:val="18"/>
              </w:rPr>
              <w:t>Project by Month</w:t>
            </w:r>
          </w:p>
        </w:tc>
      </w:tr>
      <w:tr>
        <w:tc>
          <w:tcPr>
            <w:tcW w:type="dxa" w:w="4561"/>
          </w:tcPr>
          <w:p>
            <w:r>
              <w:rPr>
                <w:rFonts w:ascii="Arial" w:hAnsi="Arial"/>
                <w:sz w:val="18"/>
              </w:rPr>
              <w:t>PROJECT OUTPUT OTP</w:t>
            </w:r>
          </w:p>
        </w:tc>
        <w:tc>
          <w:tcPr>
            <w:tcW w:type="dxa" w:w="4561"/>
          </w:tcPr>
          <w:p>
            <w:r>
              <w:rPr>
                <w:rFonts w:ascii="Arial" w:hAnsi="Arial"/>
                <w:sz w:val="18"/>
              </w:rPr>
              <w:t>OTP Output</w:t>
            </w:r>
          </w:p>
        </w:tc>
      </w:tr>
      <w:tr>
        <w:tc>
          <w:tcPr>
            <w:tcW w:type="dxa" w:w="4561"/>
          </w:tcPr>
          <w:p>
            <w:r>
              <w:rPr>
                <w:rFonts w:ascii="Arial" w:hAnsi="Arial"/>
                <w:sz w:val="18"/>
              </w:rPr>
              <w:t>PROJECT OUTPUT</w:t>
            </w:r>
          </w:p>
        </w:tc>
        <w:tc>
          <w:tcPr>
            <w:tcW w:type="dxa" w:w="4561"/>
          </w:tcPr>
          <w:p>
            <w:r>
              <w:rPr>
                <w:rFonts w:ascii="Arial" w:hAnsi="Arial"/>
                <w:sz w:val="18"/>
              </w:rPr>
              <w:t>General Output</w:t>
            </w:r>
          </w:p>
        </w:tc>
      </w:tr>
      <w:tr>
        <w:tc>
          <w:tcPr>
            <w:tcW w:type="dxa" w:w="4561"/>
          </w:tcPr>
          <w:p>
            <w:r>
              <w:rPr>
                <w:rFonts w:ascii="Arial" w:hAnsi="Arial"/>
                <w:sz w:val="18"/>
              </w:rPr>
              <w:t>OVERVIEW TIMELINE PROJECT AE</w:t>
            </w:r>
          </w:p>
        </w:tc>
        <w:tc>
          <w:tcPr>
            <w:tcW w:type="dxa" w:w="4561"/>
          </w:tcPr>
          <w:p>
            <w:r>
              <w:rPr>
                <w:rFonts w:ascii="Arial" w:hAnsi="Arial"/>
                <w:sz w:val="18"/>
              </w:rPr>
              <w:t>Project Timeline</w:t>
            </w:r>
          </w:p>
        </w:tc>
      </w:tr>
      <w:tr>
        <w:tc>
          <w:tcPr>
            <w:tcW w:type="dxa" w:w="4561"/>
          </w:tcPr>
          <w:p>
            <w:r>
              <w:rPr>
                <w:rFonts w:ascii="Arial" w:hAnsi="Arial"/>
                <w:sz w:val="18"/>
              </w:rPr>
              <w:t>Payment Klien Loco</w:t>
            </w:r>
          </w:p>
        </w:tc>
        <w:tc>
          <w:tcPr>
            <w:tcW w:type="dxa" w:w="4561"/>
          </w:tcPr>
          <w:p>
            <w:r>
              <w:rPr>
                <w:rFonts w:ascii="Arial" w:hAnsi="Arial"/>
                <w:sz w:val="18"/>
              </w:rPr>
              <w:t>Client Payment Report</w:t>
            </w:r>
          </w:p>
        </w:tc>
      </w:tr>
      <w:tr>
        <w:tc>
          <w:tcPr>
            <w:tcW w:type="dxa" w:w="4561"/>
          </w:tcPr>
          <w:p>
            <w:r>
              <w:rPr>
                <w:rFonts w:ascii="Arial" w:hAnsi="Arial"/>
                <w:sz w:val="18"/>
              </w:rPr>
              <w:t>BUDGET KLIEN SMM</w:t>
            </w:r>
          </w:p>
        </w:tc>
        <w:tc>
          <w:tcPr>
            <w:tcW w:type="dxa" w:w="4561"/>
          </w:tcPr>
          <w:p>
            <w:r>
              <w:rPr>
                <w:rFonts w:ascii="Arial" w:hAnsi="Arial"/>
                <w:sz w:val="18"/>
              </w:rPr>
              <w:t>SMM Budget</w:t>
            </w:r>
          </w:p>
        </w:tc>
      </w:tr>
      <w:tr>
        <w:tc>
          <w:tcPr>
            <w:tcW w:type="dxa" w:w="4561"/>
          </w:tcPr>
          <w:p>
            <w:r>
              <w:rPr>
                <w:rFonts w:ascii="Arial" w:hAnsi="Arial"/>
                <w:sz w:val="18"/>
              </w:rPr>
              <w:t>BUDGET KLIEN OTP</w:t>
            </w:r>
          </w:p>
        </w:tc>
        <w:tc>
          <w:tcPr>
            <w:tcW w:type="dxa" w:w="4561"/>
          </w:tcPr>
          <w:p>
            <w:r>
              <w:rPr>
                <w:rFonts w:ascii="Arial" w:hAnsi="Arial"/>
                <w:sz w:val="18"/>
              </w:rPr>
              <w:t>OTP Budget</w:t>
            </w:r>
          </w:p>
        </w:tc>
      </w:tr>
      <w:tr>
        <w:tc>
          <w:tcPr>
            <w:tcW w:type="dxa" w:w="4561"/>
          </w:tcPr>
          <w:p>
            <w:r>
              <w:rPr>
                <w:rFonts w:ascii="Arial" w:hAnsi="Arial"/>
                <w:sz w:val="18"/>
              </w:rPr>
              <w:t>AE DISTRIBUTE_DAILY_PROJECT</w:t>
            </w:r>
          </w:p>
        </w:tc>
        <w:tc>
          <w:tcPr>
            <w:tcW w:type="dxa" w:w="4561"/>
          </w:tcPr>
          <w:p>
            <w:r>
              <w:rPr>
                <w:rFonts w:ascii="Arial" w:hAnsi="Arial"/>
                <w:sz w:val="18"/>
              </w:rPr>
              <w:t>Daily Project Distribution</w:t>
            </w:r>
          </w:p>
        </w:tc>
      </w:tr>
    </w:tbl>
    <w:p>
      <w:r>
        <w:t>Tab yang merupakan personal workload tidak perlu dibuat menjadi halaman terpisah untuk setiap person. Di aplikasi cukup satu menu Workload yang otomatis terfilter berdasarkan user.</w:t>
      </w:r>
    </w:p>
    <w:p>
      <w:pPr>
        <w:pStyle w:val="Heading1"/>
      </w:pPr>
      <w:r>
        <w:t>63. Arsitektur Alur Besar Sistem</w:t>
      </w:r>
    </w:p>
    <w:p>
      <w:pPr>
        <w:ind w:left="397"/>
      </w:pPr>
      <w:r>
        <w:rPr>
          <w:rFonts w:ascii="Consolas" w:hAnsi="Consolas"/>
          <w:sz w:val="18"/>
        </w:rPr>
        <w:t>CLIENT</w:t>
      </w:r>
    </w:p>
    <w:p>
      <w:pPr>
        <w:ind w:left="397"/>
      </w:pPr>
      <w:r>
        <w:rPr>
          <w:rFonts w:ascii="Consolas" w:hAnsi="Consolas"/>
          <w:sz w:val="18"/>
        </w:rPr>
        <w:t xml:space="preserve">  ↓</w:t>
      </w:r>
    </w:p>
    <w:p>
      <w:pPr>
        <w:ind w:left="397"/>
      </w:pPr>
      <w:r>
        <w:rPr>
          <w:rFonts w:ascii="Consolas" w:hAnsi="Consolas"/>
          <w:sz w:val="18"/>
        </w:rPr>
        <w:t>SOCIAL MEDIA SPECIALIST</w:t>
      </w:r>
    </w:p>
    <w:p>
      <w:pPr>
        <w:ind w:left="397"/>
      </w:pPr>
      <w:r>
        <w:rPr>
          <w:rFonts w:ascii="Consolas" w:hAnsi="Consolas"/>
          <w:sz w:val="18"/>
        </w:rPr>
        <w:t xml:space="preserve">  ↓</w:t>
      </w:r>
    </w:p>
    <w:p>
      <w:pPr>
        <w:ind w:left="397"/>
      </w:pPr>
      <w:r>
        <w:rPr>
          <w:rFonts w:ascii="Consolas" w:hAnsi="Consolas"/>
          <w:sz w:val="18"/>
        </w:rPr>
        <w:t>BRIEF</w:t>
      </w:r>
    </w:p>
    <w:p>
      <w:pPr>
        <w:ind w:left="397"/>
      </w:pPr>
      <w:r>
        <w:rPr>
          <w:rFonts w:ascii="Consolas" w:hAnsi="Consolas"/>
          <w:sz w:val="18"/>
        </w:rPr>
        <w:t xml:space="preserve">  ↓</w:t>
      </w:r>
    </w:p>
    <w:p>
      <w:pPr>
        <w:ind w:left="397"/>
      </w:pPr>
      <w:r>
        <w:rPr>
          <w:rFonts w:ascii="Consolas" w:hAnsi="Consolas"/>
          <w:sz w:val="18"/>
        </w:rPr>
        <w:t>CONTENT PLAN</w:t>
      </w:r>
    </w:p>
    <w:p>
      <w:pPr>
        <w:ind w:left="397"/>
      </w:pPr>
      <w:r>
        <w:rPr>
          <w:rFonts w:ascii="Consolas" w:hAnsi="Consolas"/>
          <w:sz w:val="18"/>
        </w:rPr>
        <w:t xml:space="preserve">  ↓</w:t>
      </w:r>
    </w:p>
    <w:p>
      <w:pPr>
        <w:ind w:left="397"/>
      </w:pPr>
      <w:r>
        <w:rPr>
          <w:rFonts w:ascii="Consolas" w:hAnsi="Consolas"/>
          <w:sz w:val="18"/>
        </w:rPr>
        <w:t>SCRIPT / IDEATION</w:t>
      </w:r>
    </w:p>
    <w:p>
      <w:pPr>
        <w:ind w:left="397"/>
      </w:pPr>
      <w:r>
        <w:rPr>
          <w:rFonts w:ascii="Consolas" w:hAnsi="Consolas"/>
          <w:sz w:val="18"/>
        </w:rPr>
        <w:t xml:space="preserve">  ↓</w:t>
      </w:r>
    </w:p>
    <w:p>
      <w:pPr>
        <w:ind w:left="397"/>
      </w:pPr>
      <w:r>
        <w:rPr>
          <w:rFonts w:ascii="Consolas" w:hAnsi="Consolas"/>
          <w:sz w:val="18"/>
        </w:rPr>
        <w:t>ASSIGNMENT</w:t>
      </w:r>
    </w:p>
    <w:p>
      <w:pPr>
        <w:ind w:left="397"/>
      </w:pPr>
      <w:r>
        <w:rPr>
          <w:rFonts w:ascii="Consolas" w:hAnsi="Consolas"/>
          <w:sz w:val="18"/>
        </w:rPr>
        <w:t xml:space="preserve">  ↓</w:t>
      </w:r>
    </w:p>
    <w:p>
      <w:pPr>
        <w:ind w:left="397"/>
      </w:pPr>
      <w:r>
        <w:rPr>
          <w:rFonts w:ascii="Consolas" w:hAnsi="Consolas"/>
          <w:sz w:val="18"/>
        </w:rPr>
        <w:t>DESIGNER / EDITOR</w:t>
      </w:r>
    </w:p>
    <w:p>
      <w:pPr>
        <w:ind w:left="397"/>
      </w:pPr>
      <w:r>
        <w:rPr>
          <w:rFonts w:ascii="Consolas" w:hAnsi="Consolas"/>
          <w:sz w:val="18"/>
        </w:rPr>
        <w:t xml:space="preserve">  ↓</w:t>
      </w:r>
    </w:p>
    <w:p>
      <w:pPr>
        <w:ind w:left="397"/>
      </w:pPr>
      <w:r>
        <w:rPr>
          <w:rFonts w:ascii="Consolas" w:hAnsi="Consolas"/>
          <w:sz w:val="18"/>
        </w:rPr>
        <w:t>PRODUCTION</w:t>
      </w:r>
    </w:p>
    <w:p>
      <w:pPr>
        <w:ind w:left="397"/>
      </w:pPr>
      <w:r>
        <w:rPr>
          <w:rFonts w:ascii="Consolas" w:hAnsi="Consolas"/>
          <w:sz w:val="18"/>
        </w:rPr>
        <w:t xml:space="preserve">  ↓</w:t>
      </w:r>
    </w:p>
    <w:p>
      <w:pPr>
        <w:ind w:left="397"/>
      </w:pPr>
      <w:r>
        <w:rPr>
          <w:rFonts w:ascii="Consolas" w:hAnsi="Consolas"/>
          <w:sz w:val="18"/>
        </w:rPr>
        <w:t>CREATIVE DIRECTOR</w:t>
      </w:r>
    </w:p>
    <w:p>
      <w:pPr>
        <w:ind w:left="397"/>
      </w:pPr>
      <w:r>
        <w:rPr>
          <w:rFonts w:ascii="Consolas" w:hAnsi="Consolas"/>
          <w:sz w:val="18"/>
        </w:rPr>
        <w:t xml:space="preserve">  ↓</w:t>
      </w:r>
    </w:p>
    <w:p>
      <w:pPr>
        <w:ind w:left="397"/>
      </w:pPr>
      <w:r>
        <w:rPr>
          <w:rFonts w:ascii="Consolas" w:hAnsi="Consolas"/>
          <w:sz w:val="18"/>
        </w:rPr>
        <w:t>QC INTERNAL</w:t>
      </w:r>
    </w:p>
    <w:p>
      <w:pPr>
        <w:ind w:left="397"/>
      </w:pPr>
      <w:r>
        <w:rPr>
          <w:rFonts w:ascii="Consolas" w:hAnsi="Consolas"/>
          <w:sz w:val="18"/>
        </w:rPr>
        <w:t xml:space="preserve">  ↓</w:t>
      </w:r>
    </w:p>
    <w:p>
      <w:pPr>
        <w:ind w:left="397"/>
      </w:pPr>
      <w:r>
        <w:rPr>
          <w:rFonts w:ascii="Consolas" w:hAnsi="Consolas"/>
          <w:sz w:val="18"/>
        </w:rPr>
        <w:t>REVISION / APPROVAL</w:t>
      </w:r>
    </w:p>
    <w:p>
      <w:pPr>
        <w:ind w:left="397"/>
      </w:pPr>
      <w:r>
        <w:rPr>
          <w:rFonts w:ascii="Consolas" w:hAnsi="Consolas"/>
          <w:sz w:val="18"/>
        </w:rPr>
        <w:t xml:space="preserve">  ↓</w:t>
      </w:r>
    </w:p>
    <w:p>
      <w:pPr>
        <w:ind w:left="397"/>
      </w:pPr>
      <w:r>
        <w:rPr>
          <w:rFonts w:ascii="Consolas" w:hAnsi="Consolas"/>
          <w:sz w:val="18"/>
        </w:rPr>
        <w:t>CLIENT REVIEW</w:t>
      </w:r>
    </w:p>
    <w:p>
      <w:pPr>
        <w:ind w:left="397"/>
      </w:pPr>
      <w:r>
        <w:rPr>
          <w:rFonts w:ascii="Consolas" w:hAnsi="Consolas"/>
          <w:sz w:val="18"/>
        </w:rPr>
        <w:t xml:space="preserve">  ↓</w:t>
      </w:r>
    </w:p>
    <w:p>
      <w:pPr>
        <w:ind w:left="397"/>
      </w:pPr>
      <w:r>
        <w:rPr>
          <w:rFonts w:ascii="Consolas" w:hAnsi="Consolas"/>
          <w:sz w:val="18"/>
        </w:rPr>
        <w:t>APPROVED</w:t>
      </w:r>
    </w:p>
    <w:p>
      <w:pPr>
        <w:ind w:left="397"/>
      </w:pPr>
      <w:r>
        <w:rPr>
          <w:rFonts w:ascii="Consolas" w:hAnsi="Consolas"/>
          <w:sz w:val="18"/>
        </w:rPr>
        <w:t xml:space="preserve">  ↓</w:t>
      </w:r>
    </w:p>
    <w:p>
      <w:pPr>
        <w:ind w:left="397"/>
      </w:pPr>
      <w:r>
        <w:rPr>
          <w:rFonts w:ascii="Consolas" w:hAnsi="Consolas"/>
          <w:sz w:val="18"/>
        </w:rPr>
        <w:t>PUBLISH</w:t>
      </w:r>
    </w:p>
    <w:p>
      <w:pPr>
        <w:ind w:left="397"/>
      </w:pPr>
      <w:r>
        <w:rPr>
          <w:rFonts w:ascii="Consolas" w:hAnsi="Consolas"/>
          <w:sz w:val="18"/>
        </w:rPr>
        <w:t xml:space="preserve">  ↓</w:t>
      </w:r>
    </w:p>
    <w:p>
      <w:pPr>
        <w:ind w:left="397"/>
      </w:pPr>
      <w:r>
        <w:rPr>
          <w:rFonts w:ascii="Consolas" w:hAnsi="Consolas"/>
          <w:sz w:val="18"/>
        </w:rPr>
        <w:t>DONE</w:t>
      </w:r>
    </w:p>
    <w:p>
      <w:pPr>
        <w:pStyle w:val="Heading1"/>
      </w:pPr>
      <w:r>
        <w:t>64. Notifikasi</w:t>
      </w:r>
    </w:p>
    <w:p>
      <w:pPr>
        <w:pStyle w:val="ListBullet"/>
      </w:pPr>
      <w:r>
        <w:t>Assignment: Anda mendapatkan task baru.</w:t>
      </w:r>
    </w:p>
    <w:p>
      <w:pPr>
        <w:pStyle w:val="ListBullet"/>
      </w:pPr>
      <w:r>
        <w:t>Deadline: Task Anda memiliki deadline hari ini.</w:t>
      </w:r>
    </w:p>
    <w:p>
      <w:pPr>
        <w:pStyle w:val="ListBullet"/>
      </w:pPr>
      <w:r>
        <w:t>Overdue: Task telah melewati deadline.</w:t>
      </w:r>
    </w:p>
    <w:p>
      <w:pPr>
        <w:pStyle w:val="ListBullet"/>
      </w:pPr>
      <w:r>
        <w:t>QC: Task menunggu review Creative Director.</w:t>
      </w:r>
    </w:p>
    <w:p>
      <w:pPr>
        <w:pStyle w:val="ListBullet"/>
      </w:pPr>
      <w:r>
        <w:t>Revision: Task mendapatkan revisi.</w:t>
      </w:r>
    </w:p>
    <w:p>
      <w:pPr>
        <w:pStyle w:val="ListBullet"/>
      </w:pPr>
      <w:r>
        <w:t>Client Review: Project siap dikirim ke client.</w:t>
      </w:r>
    </w:p>
    <w:p>
      <w:pPr>
        <w:pStyle w:val="ListBullet"/>
      </w:pPr>
      <w:r>
        <w:t>Approval: Project telah disetujui.</w:t>
      </w:r>
    </w:p>
    <w:p>
      <w:pPr>
        <w:pStyle w:val="ListBullet"/>
      </w:pPr>
      <w:r>
        <w:t>Publish: Content siap dipublish.</w:t>
      </w:r>
    </w:p>
    <w:p>
      <w:pPr>
        <w:pStyle w:val="Heading1"/>
      </w:pPr>
      <w:r>
        <w:t>65. Business Rules Penting</w:t>
      </w:r>
    </w:p>
    <w:p>
      <w:pPr>
        <w:pStyle w:val="ListNumber"/>
      </w:pPr>
      <w:r>
        <w:t>Task wajib memiliki PIC.</w:t>
      </w:r>
    </w:p>
    <w:p>
      <w:pPr>
        <w:pStyle w:val="ListNumber"/>
      </w:pPr>
      <w:r>
        <w:t>Task production/revision tertentu wajib memiliki deadline.</w:t>
      </w:r>
    </w:p>
    <w:p>
      <w:pPr>
        <w:pStyle w:val="ListNumber"/>
      </w:pPr>
      <w:r>
        <w:t>Assignment harus memunculkan warning jika beban PIC berpotensi bentrok.</w:t>
      </w:r>
    </w:p>
    <w:p>
      <w:pPr>
        <w:pStyle w:val="ListNumber"/>
      </w:pPr>
      <w:r>
        <w:t>Designer/Editor tidak dapat melakukan approval atas pekerjaannya sendiri.</w:t>
      </w:r>
    </w:p>
    <w:p>
      <w:pPr>
        <w:pStyle w:val="ListNumber"/>
      </w:pPr>
      <w:r>
        <w:t>Client Preview harus melewati QC.</w:t>
      </w:r>
    </w:p>
    <w:p>
      <w:pPr>
        <w:pStyle w:val="ListNumber"/>
      </w:pPr>
      <w:r>
        <w:t>Publish dilakukan oleh SMS sesuai permission sumber.</w:t>
      </w:r>
    </w:p>
    <w:p>
      <w:pPr>
        <w:pStyle w:val="ListNumber"/>
      </w:pPr>
      <w:r>
        <w:t>Revision membuat history dan tidak menghapus versi sebelumnya.</w:t>
      </w:r>
    </w:p>
    <w:p>
      <w:pPr>
        <w:pStyle w:val="ListNumber"/>
      </w:pPr>
      <w:r>
        <w:t>Semua perubahan dicatat dalam Activity Log.</w:t>
      </w:r>
    </w:p>
    <w:p>
      <w:pPr>
        <w:pStyle w:val="ListNumber"/>
      </w:pPr>
      <w:r>
        <w:t>Project overdue terdeteksi otomatis.</w:t>
      </w:r>
    </w:p>
    <w:p>
      <w:pPr>
        <w:pStyle w:val="ListNumber"/>
      </w:pPr>
      <w:r>
        <w:t>Output dihitung otomatis.</w:t>
      </w:r>
    </w:p>
    <w:p>
      <w:pPr>
        <w:ind w:left="397"/>
      </w:pPr>
      <w:r>
        <w:rPr>
          <w:rFonts w:ascii="Consolas" w:hAnsi="Consolas"/>
          <w:sz w:val="18"/>
        </w:rPr>
        <w:t>Sisa = Target - Realisasi</w:t>
      </w:r>
    </w:p>
    <w:p>
      <w:pPr>
        <w:ind w:left="397"/>
      </w:pPr>
      <w:r>
        <w:rPr>
          <w:rFonts w:ascii="Consolas" w:hAnsi="Consolas"/>
          <w:sz w:val="18"/>
        </w:rPr>
        <w:t>Progress = Realisasi / Target × 100%</w:t>
      </w:r>
    </w:p>
    <w:p>
      <w:pPr>
        <w:pStyle w:val="Heading1"/>
      </w:pPr>
      <w:r>
        <w:t>66. Kesimpulan Kebutuhan Utama</w:t>
      </w:r>
    </w:p>
    <w:p>
      <w:r>
        <w:t>Sistem memiliki delapan domain utama:</w:t>
      </w:r>
    </w:p>
    <w:p>
      <w:pPr>
        <w:ind w:left="397"/>
      </w:pPr>
      <w:r>
        <w:rPr>
          <w:rFonts w:ascii="Consolas" w:hAnsi="Consolas"/>
          <w:sz w:val="18"/>
        </w:rPr>
        <w:t>1. USER &amp; ACCESS</w:t>
      </w:r>
    </w:p>
    <w:p>
      <w:pPr>
        <w:ind w:left="397"/>
      </w:pPr>
      <w:r>
        <w:rPr>
          <w:rFonts w:ascii="Consolas" w:hAnsi="Consolas"/>
          <w:sz w:val="18"/>
        </w:rPr>
        <w:t xml:space="preserve">        ↓</w:t>
      </w:r>
    </w:p>
    <w:p>
      <w:pPr>
        <w:ind w:left="397"/>
      </w:pPr>
      <w:r>
        <w:rPr>
          <w:rFonts w:ascii="Consolas" w:hAnsi="Consolas"/>
          <w:sz w:val="18"/>
        </w:rPr>
        <w:t>2. PROJECT MANAGEMENT</w:t>
      </w:r>
    </w:p>
    <w:p>
      <w:pPr>
        <w:ind w:left="397"/>
      </w:pPr>
      <w:r>
        <w:rPr>
          <w:rFonts w:ascii="Consolas" w:hAnsi="Consolas"/>
          <w:sz w:val="18"/>
        </w:rPr>
        <w:t xml:space="preserve">        ↓</w:t>
      </w:r>
    </w:p>
    <w:p>
      <w:pPr>
        <w:ind w:left="397"/>
      </w:pPr>
      <w:r>
        <w:rPr>
          <w:rFonts w:ascii="Consolas" w:hAnsi="Consolas"/>
          <w:sz w:val="18"/>
        </w:rPr>
        <w:t>3. CONTENT MANAGEMENT</w:t>
      </w:r>
    </w:p>
    <w:p>
      <w:pPr>
        <w:ind w:left="397"/>
      </w:pPr>
      <w:r>
        <w:rPr>
          <w:rFonts w:ascii="Consolas" w:hAnsi="Consolas"/>
          <w:sz w:val="18"/>
        </w:rPr>
        <w:t xml:space="preserve">        ↓</w:t>
      </w:r>
    </w:p>
    <w:p>
      <w:pPr>
        <w:ind w:left="397"/>
      </w:pPr>
      <w:r>
        <w:rPr>
          <w:rFonts w:ascii="Consolas" w:hAnsi="Consolas"/>
          <w:sz w:val="18"/>
        </w:rPr>
        <w:t>4. TASK &amp; WORKLOAD MANAGEMENT</w:t>
      </w:r>
    </w:p>
    <w:p>
      <w:pPr>
        <w:ind w:left="397"/>
      </w:pPr>
      <w:r>
        <w:rPr>
          <w:rFonts w:ascii="Consolas" w:hAnsi="Consolas"/>
          <w:sz w:val="18"/>
        </w:rPr>
        <w:t xml:space="preserve">        ↓</w:t>
      </w:r>
    </w:p>
    <w:p>
      <w:pPr>
        <w:ind w:left="397"/>
      </w:pPr>
      <w:r>
        <w:rPr>
          <w:rFonts w:ascii="Consolas" w:hAnsi="Consolas"/>
          <w:sz w:val="18"/>
        </w:rPr>
        <w:t>5. PRODUCTION &amp; APPROVAL</w:t>
      </w:r>
    </w:p>
    <w:p>
      <w:pPr>
        <w:ind w:left="397"/>
      </w:pPr>
      <w:r>
        <w:rPr>
          <w:rFonts w:ascii="Consolas" w:hAnsi="Consolas"/>
          <w:sz w:val="18"/>
        </w:rPr>
        <w:t xml:space="preserve">        ↓</w:t>
      </w:r>
    </w:p>
    <w:p>
      <w:pPr>
        <w:ind w:left="397"/>
      </w:pPr>
      <w:r>
        <w:rPr>
          <w:rFonts w:ascii="Consolas" w:hAnsi="Consolas"/>
          <w:sz w:val="18"/>
        </w:rPr>
        <w:t>6. TIMELINE &amp; DEADLINE</w:t>
      </w:r>
    </w:p>
    <w:p>
      <w:pPr>
        <w:ind w:left="397"/>
      </w:pPr>
      <w:r>
        <w:rPr>
          <w:rFonts w:ascii="Consolas" w:hAnsi="Consolas"/>
          <w:sz w:val="18"/>
        </w:rPr>
        <w:t xml:space="preserve">        ↓</w:t>
      </w:r>
    </w:p>
    <w:p>
      <w:pPr>
        <w:ind w:left="397"/>
      </w:pPr>
      <w:r>
        <w:rPr>
          <w:rFonts w:ascii="Consolas" w:hAnsi="Consolas"/>
          <w:sz w:val="18"/>
        </w:rPr>
        <w:t>7. OUTPUT MONITORING</w:t>
      </w:r>
    </w:p>
    <w:p>
      <w:pPr>
        <w:ind w:left="397"/>
      </w:pPr>
      <w:r>
        <w:rPr>
          <w:rFonts w:ascii="Consolas" w:hAnsi="Consolas"/>
          <w:sz w:val="18"/>
        </w:rPr>
        <w:t xml:space="preserve">        ↓</w:t>
      </w:r>
    </w:p>
    <w:p>
      <w:pPr>
        <w:ind w:left="397"/>
      </w:pPr>
      <w:r>
        <w:rPr>
          <w:rFonts w:ascii="Consolas" w:hAnsi="Consolas"/>
          <w:sz w:val="18"/>
        </w:rPr>
        <w:t>8. REPORTING &amp; FINANCIAL MONITORING</w:t>
      </w:r>
    </w:p>
    <w:p>
      <w:r>
        <w:t>Alur inti:</w:t>
      </w:r>
    </w:p>
    <w:p>
      <w:pPr>
        <w:ind w:left="397"/>
      </w:pPr>
      <w:r>
        <w:rPr>
          <w:rFonts w:ascii="Consolas" w:hAnsi="Consolas"/>
          <w:sz w:val="18"/>
        </w:rPr>
        <w:t>PROJECT → BRIEF → CONTENT PLAN → TASK → ASSIGNMENT → PRODUCTION → QC → REVISION/APPROVAL → CLIENT REVIEW → PUBLISH → DONE</w:t>
      </w:r>
    </w:p>
    <w:p>
      <w:r>
        <w:t>Laporan inti yang harus tersedia:</w:t>
      </w:r>
    </w:p>
    <w:p>
      <w:pPr>
        <w:pStyle w:val="ListNumber"/>
      </w:pPr>
      <w:r>
        <w:t>Dashboard Project</w:t>
      </w:r>
    </w:p>
    <w:p>
      <w:pPr>
        <w:pStyle w:val="ListNumber"/>
      </w:pPr>
      <w:r>
        <w:t>Project Monitoring</w:t>
      </w:r>
    </w:p>
    <w:p>
      <w:pPr>
        <w:pStyle w:val="ListNumber"/>
      </w:pPr>
      <w:r>
        <w:t>Project Overview</w:t>
      </w:r>
    </w:p>
    <w:p>
      <w:pPr>
        <w:pStyle w:val="ListNumber"/>
      </w:pPr>
      <w:r>
        <w:t>Daily Workload</w:t>
      </w:r>
    </w:p>
    <w:p>
      <w:pPr>
        <w:pStyle w:val="ListNumber"/>
      </w:pPr>
      <w:r>
        <w:t>Weekly Workload</w:t>
      </w:r>
    </w:p>
    <w:p>
      <w:pPr>
        <w:pStyle w:val="ListNumber"/>
      </w:pPr>
      <w:r>
        <w:t>Monthly Workload</w:t>
      </w:r>
    </w:p>
    <w:p>
      <w:pPr>
        <w:pStyle w:val="ListNumber"/>
      </w:pPr>
      <w:r>
        <w:t>Designer Workload</w:t>
      </w:r>
    </w:p>
    <w:p>
      <w:pPr>
        <w:pStyle w:val="ListNumber"/>
      </w:pPr>
      <w:r>
        <w:t>Editor Workload</w:t>
      </w:r>
    </w:p>
    <w:p>
      <w:pPr>
        <w:pStyle w:val="ListNumber"/>
      </w:pPr>
      <w:r>
        <w:t>KOL Workload</w:t>
      </w:r>
    </w:p>
    <w:p>
      <w:pPr>
        <w:pStyle w:val="ListNumber"/>
      </w:pPr>
      <w:r>
        <w:t>PA Workload</w:t>
      </w:r>
    </w:p>
    <w:p>
      <w:pPr>
        <w:pStyle w:val="ListNumber"/>
      </w:pPr>
      <w:r>
        <w:t>AE Distribution</w:t>
      </w:r>
    </w:p>
    <w:p>
      <w:pPr>
        <w:pStyle w:val="ListNumber"/>
      </w:pPr>
      <w:r>
        <w:t>Additional Load</w:t>
      </w:r>
    </w:p>
    <w:p>
      <w:pPr>
        <w:pStyle w:val="ListNumber"/>
      </w:pPr>
      <w:r>
        <w:t>Timeline</w:t>
      </w:r>
    </w:p>
    <w:p>
      <w:pPr>
        <w:pStyle w:val="ListNumber"/>
      </w:pPr>
      <w:r>
        <w:t>Deadline</w:t>
      </w:r>
    </w:p>
    <w:p>
      <w:pPr>
        <w:pStyle w:val="ListNumber"/>
      </w:pPr>
      <w:r>
        <w:t>Overdue</w:t>
      </w:r>
    </w:p>
    <w:p>
      <w:pPr>
        <w:pStyle w:val="ListNumber"/>
      </w:pPr>
      <w:r>
        <w:t>Overtime</w:t>
      </w:r>
    </w:p>
    <w:p>
      <w:pPr>
        <w:pStyle w:val="ListNumber"/>
      </w:pPr>
      <w:r>
        <w:t>Output Overall</w:t>
      </w:r>
    </w:p>
    <w:p>
      <w:pPr>
        <w:pStyle w:val="ListNumber"/>
      </w:pPr>
      <w:r>
        <w:t>Output SMM</w:t>
      </w:r>
    </w:p>
    <w:p>
      <w:pPr>
        <w:pStyle w:val="ListNumber"/>
      </w:pPr>
      <w:r>
        <w:t>Output OTP</w:t>
      </w:r>
    </w:p>
    <w:p>
      <w:pPr>
        <w:pStyle w:val="ListNumber"/>
      </w:pPr>
      <w:r>
        <w:t>Project per Month</w:t>
      </w:r>
    </w:p>
    <w:p>
      <w:pPr>
        <w:pStyle w:val="ListNumber"/>
      </w:pPr>
      <w:r>
        <w:t>New Client</w:t>
      </w:r>
    </w:p>
    <w:p>
      <w:pPr>
        <w:pStyle w:val="ListNumber"/>
      </w:pPr>
      <w:r>
        <w:t>Active Client</w:t>
      </w:r>
    </w:p>
    <w:p>
      <w:pPr>
        <w:pStyle w:val="ListNumber"/>
      </w:pPr>
      <w:r>
        <w:t>Client Payment</w:t>
      </w:r>
    </w:p>
    <w:p>
      <w:pPr>
        <w:pStyle w:val="ListNumber"/>
      </w:pPr>
      <w:r>
        <w:t>Budget SMM</w:t>
      </w:r>
    </w:p>
    <w:p>
      <w:pPr>
        <w:pStyle w:val="ListNumber"/>
      </w:pPr>
      <w:r>
        <w:t>Budget OTP</w:t>
      </w:r>
    </w:p>
    <w:p>
      <w:pPr>
        <w:pStyle w:val="ListNumber"/>
      </w:pPr>
      <w:r>
        <w:t>Team Performance</w:t>
      </w:r>
    </w:p>
    <w:p>
      <w:pPr>
        <w:pStyle w:val="ListNumber"/>
      </w:pPr>
      <w:r>
        <w:t>Approval</w:t>
      </w:r>
    </w:p>
    <w:p>
      <w:pPr>
        <w:pStyle w:val="ListNumber"/>
      </w:pPr>
      <w:r>
        <w:t>Revision</w:t>
      </w:r>
    </w:p>
    <w:p>
      <w:pPr>
        <w:pStyle w:val="ListNumber"/>
      </w:pPr>
      <w:r>
        <w:t>Activity Log</w:t>
      </w:r>
    </w:p>
    <w:p>
      <w:r>
        <w:t>Dengan demikian, seluruh fungsi penting yang saat ini tersebar pada berbagai tab spreadsheet dapat dipindahkan menjadi satu sistem terintegrasi, bukan sekadar menyalin spreadsheet ke bentuk web.</w:t>
      </w:r>
    </w:p>
    <w:p>
      <w:r>
        <w:t>Catatan final: modul Payment, Budget, Revenue, HPP, PPN/PPh, dan Direct Project Cost perlu diperlakukan sebagai restricted financial/management module sampai role yang berwenang dikonfirmasi oleh perusahaan.</w:t>
      </w:r>
    </w:p>
    <w:p>
      <w:r>
        <w:br w:type="page"/>
      </w:r>
    </w:p>
    <w:p>
      <w:pPr>
        <w:pStyle w:val="Heading1"/>
      </w:pPr>
      <w:r>
        <w:t>SUMBER DAN DASAR ANALISIS</w:t>
      </w:r>
    </w:p>
    <w:p>
      <w:pPr>
        <w:pStyle w:val="ListBullet"/>
      </w:pPr>
      <w:r>
        <w:t>TRACKER BRIEF(1).pdf — digunakan sebagai dasar role, permission, halaman inti, project workflow, project status, dashboard, dan approval workflow.</w:t>
      </w:r>
    </w:p>
    <w:p>
      <w:pPr>
        <w:pStyle w:val="ListBullet"/>
      </w:pPr>
      <w:r>
        <w:t>LOCO TRACK SMS - MONDAY CHALLENGE(1).pdf — digunakan sebagai dasar pola daily workload, pembagian pekerjaan berdasarkan tanggal/PIC/project, dan contoh aktivitas harian.</w:t>
      </w:r>
    </w:p>
    <w:p>
      <w:pPr>
        <w:pStyle w:val="ListBullet"/>
      </w:pPr>
      <w:r>
        <w:t>LOCO TRACK PRODUCTION TEAM — digunakan sebagai dasar struktur task, workload per person, output, assignment, status produksi, dan pembagian pekerjaan tim.</w:t>
      </w:r>
    </w:p>
    <w:p>
      <w:pPr>
        <w:pStyle w:val="ListBullet"/>
      </w:pPr>
      <w:r>
        <w:t>MASTERFILE PROJECT DATABASE AE — digunakan sebagai dasar project overview, output, timeline, project per month, payment, budget, AE distribution, dan struktur monitoring project.</w:t>
      </w:r>
    </w:p>
    <w:p>
      <w:r>
        <w:t>Dokumen ini mempertahankan terminologi dan struktur yang didukung oleh sumber yang diberikan. Bagian yang berupa rekomendasi pengembangan sistem ditandai secara konseptual sebagai rancangan kebutuhan, bukan sebagai fakta yang sudah ditetapkan oleh sumber.</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LOCO TRACK — Analisis Kebutuhan Sistem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